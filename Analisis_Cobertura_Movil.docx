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A274" w14:textId="77777777" w:rsidR="0020021E" w:rsidRDefault="0020021E" w:rsidP="00D91957">
      <w:pPr>
        <w:spacing w:line="240" w:lineRule="auto"/>
      </w:pPr>
    </w:p>
    <w:p w14:paraId="3C981E01" w14:textId="66B0C4CF" w:rsidR="0020021E" w:rsidRPr="00FB5E20" w:rsidRDefault="008C6054" w:rsidP="00D91957">
      <w:pPr>
        <w:spacing w:line="240" w:lineRule="auto"/>
        <w:jc w:val="center"/>
        <w:rPr>
          <w:lang w:val="es-CO"/>
        </w:rPr>
      </w:pPr>
      <w:r w:rsidRPr="00FB5E20">
        <w:rPr>
          <w:b/>
          <w:color w:val="004B8A"/>
          <w:sz w:val="32"/>
          <w:lang w:val="es-CO"/>
        </w:rPr>
        <w:t xml:space="preserve">Análisis de Cobertura Tecnológica y Brecha Digital en Colombia – Proyecto Final </w:t>
      </w:r>
      <w:proofErr w:type="spellStart"/>
      <w:r w:rsidRPr="00FB5E20">
        <w:rPr>
          <w:b/>
          <w:color w:val="004B8A"/>
          <w:sz w:val="32"/>
          <w:lang w:val="es-CO"/>
        </w:rPr>
        <w:t>Bootcamp</w:t>
      </w:r>
      <w:proofErr w:type="spellEnd"/>
      <w:r w:rsidRPr="00FB5E20">
        <w:rPr>
          <w:b/>
          <w:color w:val="004B8A"/>
          <w:sz w:val="32"/>
          <w:lang w:val="es-CO"/>
        </w:rPr>
        <w:br/>
      </w:r>
    </w:p>
    <w:p w14:paraId="544C1F64" w14:textId="6114BFA5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333333"/>
          <w:sz w:val="24"/>
          <w:lang w:val="es-CO"/>
        </w:rPr>
        <w:t>1. Introducción</w:t>
      </w:r>
      <w:r w:rsidRPr="00FB5E20">
        <w:rPr>
          <w:b/>
          <w:color w:val="333333"/>
          <w:sz w:val="24"/>
          <w:lang w:val="es-CO"/>
        </w:rPr>
        <w:br/>
      </w:r>
      <w:r w:rsidRPr="00FB5E20">
        <w:rPr>
          <w:lang w:val="es-CO"/>
        </w:rPr>
        <w:t xml:space="preserve">Este documento reúne y documenta un conjunto de consultas SQL avanzadas para el análisis de la cobertura tecnológica y la brecha digital en Colombia. Está diseñado como entregable final de </w:t>
      </w:r>
      <w:proofErr w:type="spellStart"/>
      <w:r w:rsidRPr="00FB5E20">
        <w:rPr>
          <w:lang w:val="es-CO"/>
        </w:rPr>
        <w:t>Bootcamp</w:t>
      </w:r>
      <w:proofErr w:type="spellEnd"/>
      <w:r w:rsidRPr="00FB5E20">
        <w:rPr>
          <w:lang w:val="es-CO"/>
        </w:rPr>
        <w:t>, con un formato técnico que incluye objetivos, lógica de cada consulta, y ejemplos de interpretación.</w:t>
      </w:r>
    </w:p>
    <w:p w14:paraId="637A2008" w14:textId="267B30F0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333333"/>
          <w:sz w:val="24"/>
          <w:lang w:val="es-CO"/>
        </w:rPr>
        <w:t>2. Objetivo del análisis</w:t>
      </w:r>
      <w:r w:rsidRPr="00FB5E20">
        <w:rPr>
          <w:b/>
          <w:color w:val="333333"/>
          <w:sz w:val="24"/>
          <w:lang w:val="es-CO"/>
        </w:rPr>
        <w:br/>
      </w:r>
      <w:r w:rsidRPr="00FB5E20">
        <w:rPr>
          <w:lang w:val="es-CO"/>
        </w:rPr>
        <w:t>Calcular indicadores de cobertura (2G, 3G, 4G, LTE, 5G) a nivel nacional, departamental y municipal; identificar brechas y desigualdades regionales; medir evolución temporal y comparar desempeño entre proveedores.</w:t>
      </w:r>
    </w:p>
    <w:p w14:paraId="54F7D502" w14:textId="77777777" w:rsidR="00D91957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333333"/>
          <w:sz w:val="24"/>
          <w:lang w:val="es-CO"/>
        </w:rPr>
        <w:t>3. Fuentes y variables</w:t>
      </w:r>
      <w:r w:rsidRPr="00FB5E20">
        <w:rPr>
          <w:b/>
          <w:color w:val="333333"/>
          <w:sz w:val="24"/>
          <w:lang w:val="es-CO"/>
        </w:rPr>
        <w:br/>
      </w:r>
    </w:p>
    <w:p w14:paraId="2EB371D4" w14:textId="7049A97B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Tablas principales utilizadas:</w:t>
      </w:r>
      <w:r w:rsidRPr="00FB5E20">
        <w:rPr>
          <w:lang w:val="es-CO"/>
        </w:rPr>
        <w:br/>
      </w:r>
    </w:p>
    <w:p w14:paraId="3522A3C3" w14:textId="7EB4C43D" w:rsidR="0020021E" w:rsidRPr="00FB5E20" w:rsidRDefault="00D91957" w:rsidP="00D91957">
      <w:pPr>
        <w:pStyle w:val="Listaconvietas"/>
        <w:spacing w:line="240" w:lineRule="auto"/>
        <w:rPr>
          <w:lang w:val="es-CO"/>
        </w:rPr>
      </w:pPr>
      <w:proofErr w:type="spellStart"/>
      <w:r w:rsidRPr="00FB5E20">
        <w:rPr>
          <w:lang w:val="es-CO"/>
        </w:rPr>
        <w:t>c</w:t>
      </w:r>
      <w:r w:rsidR="008C6054" w:rsidRPr="00FB5E20">
        <w:rPr>
          <w:lang w:val="es-CO"/>
        </w:rPr>
        <w:t>obertura</w:t>
      </w:r>
      <w:r w:rsidRPr="00FB5E20">
        <w:rPr>
          <w:lang w:val="es-CO"/>
        </w:rPr>
        <w:t>_</w:t>
      </w:r>
      <w:r w:rsidR="008C6054" w:rsidRPr="00FB5E20">
        <w:rPr>
          <w:lang w:val="es-CO"/>
        </w:rPr>
        <w:t>movil</w:t>
      </w:r>
      <w:proofErr w:type="spellEnd"/>
      <w:r w:rsidR="008C6054" w:rsidRPr="00FB5E20">
        <w:rPr>
          <w:lang w:val="es-CO"/>
        </w:rPr>
        <w:t xml:space="preserve">: </w:t>
      </w:r>
      <w:r w:rsidRPr="00FB5E20">
        <w:rPr>
          <w:lang w:val="es-CO"/>
        </w:rPr>
        <w:t>R</w:t>
      </w:r>
      <w:r w:rsidR="008C6054" w:rsidRPr="00FB5E20">
        <w:rPr>
          <w:lang w:val="es-CO"/>
        </w:rPr>
        <w:t>egistros de cobertura por municipio, año y tecnología (valores 'SI'/'NO' y/o columnas numéricas).</w:t>
      </w:r>
    </w:p>
    <w:p w14:paraId="0CF15033" w14:textId="68DD70FF" w:rsidR="0020021E" w:rsidRPr="00FB5E20" w:rsidRDefault="008C6054" w:rsidP="00D91957">
      <w:pPr>
        <w:pStyle w:val="Listaconvietas"/>
        <w:spacing w:line="240" w:lineRule="auto"/>
        <w:rPr>
          <w:lang w:val="es-CO"/>
        </w:rPr>
      </w:pPr>
      <w:r w:rsidRPr="00FB5E20">
        <w:rPr>
          <w:lang w:val="es-CO"/>
        </w:rPr>
        <w:t xml:space="preserve">municipios: </w:t>
      </w:r>
      <w:r w:rsidR="00D91957" w:rsidRPr="00FB5E20">
        <w:rPr>
          <w:lang w:val="es-CO"/>
        </w:rPr>
        <w:t>C</w:t>
      </w:r>
      <w:r w:rsidRPr="00FB5E20">
        <w:rPr>
          <w:lang w:val="es-CO"/>
        </w:rPr>
        <w:t xml:space="preserve">atálogo de municipios con </w:t>
      </w:r>
      <w:proofErr w:type="spellStart"/>
      <w:r w:rsidRPr="00FB5E20">
        <w:rPr>
          <w:lang w:val="es-CO"/>
        </w:rPr>
        <w:t>cod_municipio</w:t>
      </w:r>
      <w:proofErr w:type="spellEnd"/>
      <w:r w:rsidRPr="00FB5E20">
        <w:rPr>
          <w:lang w:val="es-CO"/>
        </w:rPr>
        <w:t xml:space="preserve"> y </w:t>
      </w:r>
      <w:proofErr w:type="spellStart"/>
      <w:r w:rsidRPr="00FB5E20">
        <w:rPr>
          <w:lang w:val="es-CO"/>
        </w:rPr>
        <w:t>cod_departamento</w:t>
      </w:r>
      <w:proofErr w:type="spellEnd"/>
      <w:r w:rsidRPr="00FB5E20">
        <w:rPr>
          <w:lang w:val="es-CO"/>
        </w:rPr>
        <w:t>.</w:t>
      </w:r>
    </w:p>
    <w:p w14:paraId="209E7EA2" w14:textId="7311948F" w:rsidR="0020021E" w:rsidRPr="00FB5E20" w:rsidRDefault="008C6054" w:rsidP="00D91957">
      <w:pPr>
        <w:pStyle w:val="Listaconvietas"/>
        <w:spacing w:line="240" w:lineRule="auto"/>
        <w:rPr>
          <w:lang w:val="es-CO"/>
        </w:rPr>
      </w:pPr>
      <w:r w:rsidRPr="00FB5E20">
        <w:rPr>
          <w:lang w:val="es-CO"/>
        </w:rPr>
        <w:t xml:space="preserve">departamentos: </w:t>
      </w:r>
      <w:r w:rsidR="00D91957" w:rsidRPr="00FB5E20">
        <w:rPr>
          <w:lang w:val="es-CO"/>
        </w:rPr>
        <w:t>C</w:t>
      </w:r>
      <w:r w:rsidRPr="00FB5E20">
        <w:rPr>
          <w:lang w:val="es-CO"/>
        </w:rPr>
        <w:t xml:space="preserve">atálogo de departamentos con </w:t>
      </w:r>
      <w:proofErr w:type="spellStart"/>
      <w:r w:rsidRPr="00FB5E20">
        <w:rPr>
          <w:lang w:val="es-CO"/>
        </w:rPr>
        <w:t>cod_departamento</w:t>
      </w:r>
      <w:proofErr w:type="spellEnd"/>
      <w:r w:rsidRPr="00FB5E20">
        <w:rPr>
          <w:lang w:val="es-CO"/>
        </w:rPr>
        <w:t xml:space="preserve"> y nombre.</w:t>
      </w:r>
    </w:p>
    <w:p w14:paraId="7B6CD8FA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br/>
        <w:t xml:space="preserve">Variables </w:t>
      </w:r>
      <w:proofErr w:type="gramStart"/>
      <w:r w:rsidRPr="00FB5E20">
        <w:rPr>
          <w:lang w:val="es-CO"/>
        </w:rPr>
        <w:t>clave usadas</w:t>
      </w:r>
      <w:proofErr w:type="gramEnd"/>
      <w:r w:rsidRPr="00FB5E20">
        <w:rPr>
          <w:lang w:val="es-CO"/>
        </w:rPr>
        <w:t xml:space="preserve"> en las consultas:</w:t>
      </w:r>
      <w:r w:rsidRPr="00FB5E20">
        <w:rPr>
          <w:lang w:val="es-CO"/>
        </w:rPr>
        <w:br/>
      </w:r>
    </w:p>
    <w:p w14:paraId="19CCDDA4" w14:textId="77777777" w:rsidR="0020021E" w:rsidRPr="00FB5E20" w:rsidRDefault="008C6054" w:rsidP="00D91957">
      <w:pPr>
        <w:pStyle w:val="Listaconnmeros"/>
        <w:spacing w:line="240" w:lineRule="auto"/>
        <w:rPr>
          <w:lang w:val="es-CO"/>
        </w:rPr>
      </w:pPr>
      <w:r w:rsidRPr="00FB5E20">
        <w:rPr>
          <w:lang w:val="es-CO"/>
        </w:rPr>
        <w:t xml:space="preserve">cobertura_2g, cobertura_3g, cobertura_4g, </w:t>
      </w:r>
      <w:proofErr w:type="spellStart"/>
      <w:r w:rsidRPr="00FB5E20">
        <w:rPr>
          <w:lang w:val="es-CO"/>
        </w:rPr>
        <w:t>cobertura_lte</w:t>
      </w:r>
      <w:proofErr w:type="spellEnd"/>
      <w:r w:rsidRPr="00FB5E20">
        <w:rPr>
          <w:lang w:val="es-CO"/>
        </w:rPr>
        <w:t>, cobertura_5g (valores 'SI'/'NO').</w:t>
      </w:r>
    </w:p>
    <w:p w14:paraId="67E08FD2" w14:textId="77777777" w:rsidR="0020021E" w:rsidRPr="00FB5E20" w:rsidRDefault="008C6054" w:rsidP="00D91957">
      <w:pPr>
        <w:pStyle w:val="Listaconnmeros"/>
        <w:spacing w:line="240" w:lineRule="auto"/>
        <w:rPr>
          <w:lang w:val="es-CO"/>
        </w:rPr>
      </w:pPr>
      <w:proofErr w:type="spellStart"/>
      <w:r w:rsidRPr="00FB5E20">
        <w:rPr>
          <w:lang w:val="es-CO"/>
        </w:rPr>
        <w:t>anio</w:t>
      </w:r>
      <w:proofErr w:type="spellEnd"/>
      <w:r w:rsidRPr="00FB5E20">
        <w:rPr>
          <w:lang w:val="es-CO"/>
        </w:rPr>
        <w:t xml:space="preserve">, </w:t>
      </w:r>
      <w:proofErr w:type="spellStart"/>
      <w:r w:rsidRPr="00FB5E20">
        <w:rPr>
          <w:lang w:val="es-CO"/>
        </w:rPr>
        <w:t>cod_municipio</w:t>
      </w:r>
      <w:proofErr w:type="spellEnd"/>
      <w:r w:rsidRPr="00FB5E20">
        <w:rPr>
          <w:lang w:val="es-CO"/>
        </w:rPr>
        <w:t xml:space="preserve">, </w:t>
      </w:r>
      <w:proofErr w:type="spellStart"/>
      <w:r w:rsidRPr="00FB5E20">
        <w:rPr>
          <w:lang w:val="es-CO"/>
        </w:rPr>
        <w:t>cod_departamento</w:t>
      </w:r>
      <w:proofErr w:type="spellEnd"/>
      <w:r w:rsidRPr="00FB5E20">
        <w:rPr>
          <w:lang w:val="es-CO"/>
        </w:rPr>
        <w:t xml:space="preserve">, </w:t>
      </w:r>
      <w:proofErr w:type="spellStart"/>
      <w:r w:rsidRPr="00FB5E20">
        <w:rPr>
          <w:lang w:val="es-CO"/>
        </w:rPr>
        <w:t>id_proveedor</w:t>
      </w:r>
      <w:proofErr w:type="spellEnd"/>
      <w:r w:rsidRPr="00FB5E20">
        <w:rPr>
          <w:lang w:val="es-CO"/>
        </w:rPr>
        <w:t>.</w:t>
      </w:r>
    </w:p>
    <w:p w14:paraId="2CFA5191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br w:type="page"/>
      </w:r>
    </w:p>
    <w:p w14:paraId="1A17FF32" w14:textId="3D02CADA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lastRenderedPageBreak/>
        <w:t>A.  Resumen nacional por tecnología (último año)</w:t>
      </w:r>
      <w:r w:rsidRPr="00FB5E20">
        <w:rPr>
          <w:b/>
          <w:color w:val="004B8A"/>
          <w:sz w:val="24"/>
          <w:lang w:val="es-CO"/>
        </w:rPr>
        <w:br/>
      </w:r>
    </w:p>
    <w:p w14:paraId="25A5DAA3" w14:textId="3391F1EE" w:rsidR="0020021E" w:rsidRDefault="008C6054" w:rsidP="00D91957">
      <w:pPr>
        <w:spacing w:line="240" w:lineRule="auto"/>
      </w:pPr>
      <w:r w:rsidRPr="00FB5E20">
        <w:rPr>
          <w:lang w:val="es-CO"/>
        </w:rPr>
        <w:t xml:space="preserve">Propósito: Calcular el promedio nacional de cobertura por tecnología en el año más reciente. Interpretación: Cada columna devuelve el porcentaje promedio (0-100) de observaciones con valor 'SI' para la tecnología indicada.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penetración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>.</w:t>
      </w:r>
      <w:r>
        <w:br/>
      </w:r>
    </w:p>
    <w:p w14:paraId="66C15EE7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2362ACE5" w14:textId="67FB880C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) AS 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cobertura_2g = 'SI' THEN 100 ELSE 0 END), 2) AS promedio_2g,</w:t>
      </w:r>
      <w:r>
        <w:rPr>
          <w:rFonts w:ascii="Courier New" w:hAnsi="Courier New"/>
          <w:sz w:val="18"/>
        </w:rPr>
        <w:br/>
        <w:t xml:space="preserve">    ROUND(AVG(CASE WHEN cobertura_3g = 'SI' THEN 100 ELSE 0 END), 2) AS promedio_3g,</w:t>
      </w:r>
      <w:r>
        <w:rPr>
          <w:rFonts w:ascii="Courier New" w:hAnsi="Courier New"/>
          <w:sz w:val="18"/>
        </w:rPr>
        <w:br/>
        <w:t xml:space="preserve">    ROUND(AVG(CASE WHEN cobertura_4g = 'SI' THEN 100 ELSE 0 END), 2) AS promedio_4g,</w:t>
      </w:r>
      <w:r>
        <w:rPr>
          <w:rFonts w:ascii="Courier New" w:hAnsi="Courier New"/>
          <w:sz w:val="18"/>
        </w:rPr>
        <w:br/>
        <w:t xml:space="preserve">    ROUND(AVG(CASE WHEN </w:t>
      </w:r>
      <w:proofErr w:type="spellStart"/>
      <w:r>
        <w:rPr>
          <w:rFonts w:ascii="Courier New" w:hAnsi="Courier New"/>
          <w:sz w:val="18"/>
        </w:rPr>
        <w:t>cobertura_lte</w:t>
      </w:r>
      <w:proofErr w:type="spellEnd"/>
      <w:r>
        <w:rPr>
          <w:rFonts w:ascii="Courier New" w:hAnsi="Courier New"/>
          <w:sz w:val="18"/>
        </w:rPr>
        <w:t xml:space="preserve"> = 'SI' THEN 100 ELSE 0 END), 2) AS </w:t>
      </w:r>
      <w:proofErr w:type="spellStart"/>
      <w:r>
        <w:rPr>
          <w:rFonts w:ascii="Courier New" w:hAnsi="Courier New"/>
          <w:sz w:val="18"/>
        </w:rPr>
        <w:t>promedio_lte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cobertura_5g = 'SI' THEN 100 ELSE 0 END), 2) AS promedio_5g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br/>
        <w:t xml:space="preserve">WHERE 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 =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);</w:t>
      </w:r>
    </w:p>
    <w:p w14:paraId="1B8F9307" w14:textId="29AC7434" w:rsidR="0020021E" w:rsidRDefault="007F3D86" w:rsidP="007F3D86">
      <w:pPr>
        <w:pStyle w:val="NormalWeb"/>
      </w:pPr>
      <w:r>
        <w:rPr>
          <w:noProof/>
        </w:rPr>
        <w:drawing>
          <wp:inline distT="0" distB="0" distL="0" distR="0" wp14:anchorId="1F3A28F6" wp14:editId="63FFE639">
            <wp:extent cx="5133975" cy="10477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321B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B. Top 10 departamentos por índice de conectividad</w:t>
      </w:r>
      <w:r w:rsidRPr="00FB5E20">
        <w:rPr>
          <w:b/>
          <w:color w:val="004B8A"/>
          <w:sz w:val="24"/>
          <w:lang w:val="es-CO"/>
        </w:rPr>
        <w:br/>
      </w:r>
    </w:p>
    <w:p w14:paraId="4B772959" w14:textId="77777777" w:rsidR="0020021E" w:rsidRDefault="008C6054" w:rsidP="00D91957">
      <w:pPr>
        <w:spacing w:line="240" w:lineRule="auto"/>
      </w:pPr>
      <w:r w:rsidRPr="00FB5E20">
        <w:rPr>
          <w:lang w:val="es-CO"/>
        </w:rPr>
        <w:t xml:space="preserve">Propósito: Identificar los 10 departamentos con mejor índice de conectividad total, calculado como el promedio simple de disponibilidad de 2G, 3G, 4G, LTE y 5G. </w:t>
      </w:r>
      <w:proofErr w:type="spellStart"/>
      <w:r>
        <w:t>Interpretación</w:t>
      </w:r>
      <w:proofErr w:type="spellEnd"/>
      <w:r>
        <w:t xml:space="preserve">: </w:t>
      </w:r>
      <w:proofErr w:type="spellStart"/>
      <w:r>
        <w:t>índice_conectividad</w:t>
      </w:r>
      <w:proofErr w:type="spellEnd"/>
      <w:r>
        <w:t xml:space="preserve"> es un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porcentual</w:t>
      </w:r>
      <w:proofErr w:type="spellEnd"/>
      <w:r>
        <w:t xml:space="preserve"> (0-100).</w:t>
      </w:r>
      <w:r>
        <w:br/>
      </w:r>
    </w:p>
    <w:p w14:paraId="357A18C5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28150473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t xml:space="preserve"> AS </w:t>
      </w:r>
      <w:proofErr w:type="spellStart"/>
      <w:r>
        <w:rPr>
          <w:rFonts w:ascii="Courier New" w:hAnsi="Courier New"/>
          <w:sz w:val="18"/>
        </w:rPr>
        <w:t>departamento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</w:t>
      </w:r>
      <w:r>
        <w:rPr>
          <w:rFonts w:ascii="Courier New" w:hAnsi="Courier New"/>
          <w:sz w:val="18"/>
        </w:rPr>
        <w:br/>
        <w:t xml:space="preserve">        (CASE WHEN c.cobertura_2g = 'SI' THEN 100 ELSE 0 END +</w:t>
      </w:r>
      <w:r>
        <w:rPr>
          <w:rFonts w:ascii="Courier New" w:hAnsi="Courier New"/>
          <w:sz w:val="18"/>
        </w:rPr>
        <w:br/>
        <w:t xml:space="preserve">         CASE WHEN c.cobertura_3g = 'SI' THEN 100 ELSE 0 END +</w:t>
      </w:r>
      <w:r>
        <w:rPr>
          <w:rFonts w:ascii="Courier New" w:hAnsi="Courier New"/>
          <w:sz w:val="18"/>
        </w:rPr>
        <w:br/>
        <w:t xml:space="preserve">         CASE WHEN c.cobertura_4g = 'SI' THEN 100 ELSE 0 END +</w:t>
      </w:r>
      <w:r>
        <w:rPr>
          <w:rFonts w:ascii="Courier New" w:hAnsi="Courier New"/>
          <w:sz w:val="18"/>
        </w:rPr>
        <w:br/>
        <w:t xml:space="preserve">         CASE WHEN </w:t>
      </w:r>
      <w:proofErr w:type="spellStart"/>
      <w:r>
        <w:rPr>
          <w:rFonts w:ascii="Courier New" w:hAnsi="Courier New"/>
          <w:sz w:val="18"/>
        </w:rPr>
        <w:t>c.cobertura_lte</w:t>
      </w:r>
      <w:proofErr w:type="spellEnd"/>
      <w:r>
        <w:rPr>
          <w:rFonts w:ascii="Courier New" w:hAnsi="Courier New"/>
          <w:sz w:val="18"/>
        </w:rPr>
        <w:t xml:space="preserve"> = 'SI' THEN 100 ELSE 0 END +</w:t>
      </w:r>
      <w:r>
        <w:rPr>
          <w:rFonts w:ascii="Courier New" w:hAnsi="Courier New"/>
          <w:sz w:val="18"/>
        </w:rPr>
        <w:br/>
        <w:t xml:space="preserve">         CASE WHEN c.cobertura_5g = 'SI' THEN 100 ELSE 0 END) / 5</w:t>
      </w:r>
      <w:r>
        <w:rPr>
          <w:rFonts w:ascii="Courier New" w:hAnsi="Courier New"/>
          <w:sz w:val="18"/>
        </w:rPr>
        <w:br/>
        <w:t xml:space="preserve">    ), 2) AS </w:t>
      </w:r>
      <w:proofErr w:type="spellStart"/>
      <w:r>
        <w:rPr>
          <w:rFonts w:ascii="Courier New" w:hAnsi="Courier New"/>
          <w:sz w:val="18"/>
        </w:rPr>
        <w:t>indice_conectividad</w:t>
      </w:r>
      <w:proofErr w:type="spellEnd"/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municipios m ON </w:t>
      </w:r>
      <w:proofErr w:type="spellStart"/>
      <w:r>
        <w:rPr>
          <w:rFonts w:ascii="Courier New" w:hAnsi="Courier New"/>
          <w:sz w:val="18"/>
        </w:rPr>
        <w:t>c.cod_municipio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m.cod_municipio</w:t>
      </w:r>
      <w:proofErr w:type="spellEnd"/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departamentos</w:t>
      </w:r>
      <w:proofErr w:type="spellEnd"/>
      <w:r>
        <w:rPr>
          <w:rFonts w:ascii="Courier New" w:hAnsi="Courier New"/>
          <w:sz w:val="18"/>
        </w:rPr>
        <w:t xml:space="preserve"> d ON </w:t>
      </w:r>
      <w:proofErr w:type="spellStart"/>
      <w:r>
        <w:rPr>
          <w:rFonts w:ascii="Courier New" w:hAnsi="Courier New"/>
          <w:sz w:val="18"/>
        </w:rPr>
        <w:t>c.cod_departamento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d.cod_departamento</w:t>
      </w:r>
      <w:proofErr w:type="spellEnd"/>
      <w:r>
        <w:rPr>
          <w:rFonts w:ascii="Courier New" w:hAnsi="Courier New"/>
          <w:sz w:val="18"/>
        </w:rPr>
        <w:br/>
        <w:t xml:space="preserve">WHERE </w:t>
      </w:r>
      <w:proofErr w:type="spellStart"/>
      <w:r>
        <w:rPr>
          <w:rFonts w:ascii="Courier New" w:hAnsi="Courier New"/>
          <w:sz w:val="18"/>
        </w:rPr>
        <w:t>c.anio</w:t>
      </w:r>
      <w:proofErr w:type="spellEnd"/>
      <w:r>
        <w:rPr>
          <w:rFonts w:ascii="Courier New" w:hAnsi="Courier New"/>
          <w:sz w:val="18"/>
        </w:rPr>
        <w:t xml:space="preserve"> =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GROUP BY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br/>
        <w:t xml:space="preserve">ORDER BY </w:t>
      </w:r>
      <w:proofErr w:type="spellStart"/>
      <w:r>
        <w:rPr>
          <w:rFonts w:ascii="Courier New" w:hAnsi="Courier New"/>
          <w:sz w:val="18"/>
        </w:rPr>
        <w:t>indice_conectividad</w:t>
      </w:r>
      <w:proofErr w:type="spellEnd"/>
      <w:r>
        <w:rPr>
          <w:rFonts w:ascii="Courier New" w:hAnsi="Courier New"/>
          <w:sz w:val="18"/>
        </w:rPr>
        <w:t xml:space="preserve"> DESC</w:t>
      </w:r>
      <w:r>
        <w:rPr>
          <w:rFonts w:ascii="Courier New" w:hAnsi="Courier New"/>
          <w:sz w:val="18"/>
        </w:rPr>
        <w:br/>
        <w:t>LIMIT 10;</w:t>
      </w:r>
    </w:p>
    <w:p w14:paraId="4DA0648F" w14:textId="4A066219" w:rsidR="00DE4D36" w:rsidRPr="00DE4D36" w:rsidRDefault="00DE4D36" w:rsidP="00DE4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4D36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0966F3B7" wp14:editId="017A406E">
            <wp:extent cx="3324225" cy="21526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0F31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C. Departamentos con menor cobertura 4G</w:t>
      </w:r>
      <w:r w:rsidRPr="00FB5E20">
        <w:rPr>
          <w:b/>
          <w:color w:val="004B8A"/>
          <w:sz w:val="24"/>
          <w:lang w:val="es-CO"/>
        </w:rPr>
        <w:br/>
      </w:r>
    </w:p>
    <w:p w14:paraId="012CAD56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Listar los 10 departamentos con menor promedio de cobertura 4G. Interpretación: permite identificar regiones más rezagadas en acceso a 4G.</w:t>
      </w:r>
      <w:r w:rsidRPr="00FB5E20">
        <w:rPr>
          <w:lang w:val="es-CO"/>
        </w:rPr>
        <w:br/>
      </w:r>
    </w:p>
    <w:p w14:paraId="2A026A40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39B2E0F5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t xml:space="preserve"> AS </w:t>
      </w:r>
      <w:proofErr w:type="spellStart"/>
      <w:r>
        <w:rPr>
          <w:rFonts w:ascii="Courier New" w:hAnsi="Courier New"/>
          <w:sz w:val="18"/>
        </w:rPr>
        <w:t>departamento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cobertura_4g_promedio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departamentos</w:t>
      </w:r>
      <w:proofErr w:type="spellEnd"/>
      <w:r>
        <w:rPr>
          <w:rFonts w:ascii="Courier New" w:hAnsi="Courier New"/>
          <w:sz w:val="18"/>
        </w:rPr>
        <w:t xml:space="preserve"> d ON </w:t>
      </w:r>
      <w:proofErr w:type="spellStart"/>
      <w:r>
        <w:rPr>
          <w:rFonts w:ascii="Courier New" w:hAnsi="Courier New"/>
          <w:sz w:val="18"/>
        </w:rPr>
        <w:t>c.cod_departamento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d.cod_departamento</w:t>
      </w:r>
      <w:proofErr w:type="spellEnd"/>
      <w:r>
        <w:rPr>
          <w:rFonts w:ascii="Courier New" w:hAnsi="Courier New"/>
          <w:sz w:val="18"/>
        </w:rPr>
        <w:br/>
        <w:t xml:space="preserve">WHERE </w:t>
      </w:r>
      <w:proofErr w:type="spellStart"/>
      <w:r>
        <w:rPr>
          <w:rFonts w:ascii="Courier New" w:hAnsi="Courier New"/>
          <w:sz w:val="18"/>
        </w:rPr>
        <w:t>c.anio</w:t>
      </w:r>
      <w:proofErr w:type="spellEnd"/>
      <w:r>
        <w:rPr>
          <w:rFonts w:ascii="Courier New" w:hAnsi="Courier New"/>
          <w:sz w:val="18"/>
        </w:rPr>
        <w:t xml:space="preserve"> =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br/>
        <w:t>ORDER BY cobertura_4g_promedio ASC</w:t>
      </w:r>
      <w:r>
        <w:rPr>
          <w:rFonts w:ascii="Courier New" w:hAnsi="Courier New"/>
          <w:sz w:val="18"/>
        </w:rPr>
        <w:br/>
        <w:t>LIMIT 10;</w:t>
      </w:r>
    </w:p>
    <w:p w14:paraId="24F26853" w14:textId="2491A8F2" w:rsidR="005418AA" w:rsidRPr="005418AA" w:rsidRDefault="005418AA" w:rsidP="00541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418AA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DE568CD" wp14:editId="1603A305">
            <wp:extent cx="4429125" cy="21621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8781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lastRenderedPageBreak/>
        <w:t>D. Desigualdad interna por departamento (STDDEV)</w:t>
      </w:r>
      <w:r w:rsidRPr="00FB5E20">
        <w:rPr>
          <w:b/>
          <w:color w:val="004B8A"/>
          <w:sz w:val="24"/>
          <w:lang w:val="es-CO"/>
        </w:rPr>
        <w:br/>
      </w:r>
    </w:p>
    <w:p w14:paraId="359E3043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Calcular la dispersión interna (desviación estándar) de cobertura 3G y 4G entre municipios de cada departamento. Interpretación: valores altos de dispersion_4g o dispersion_3g indican heterogeneidad — grandes brechas internas.</w:t>
      </w:r>
      <w:r w:rsidRPr="00FB5E20">
        <w:rPr>
          <w:lang w:val="es-CO"/>
        </w:rPr>
        <w:br/>
      </w:r>
    </w:p>
    <w:p w14:paraId="10AE505C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0A4DA0FB" w14:textId="6781746B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t xml:space="preserve"> AS </w:t>
      </w:r>
      <w:proofErr w:type="spellStart"/>
      <w:r>
        <w:rPr>
          <w:rFonts w:ascii="Courier New" w:hAnsi="Courier New"/>
          <w:sz w:val="18"/>
        </w:rPr>
        <w:t>departamento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ROUND(STDDEV(CASE WHEN c.cobertura_3g = 'SI' THEN 100 ELSE 0 END), 2) AS dispersion_3g,</w:t>
      </w:r>
      <w:r>
        <w:rPr>
          <w:rFonts w:ascii="Courier New" w:hAnsi="Courier New"/>
          <w:sz w:val="18"/>
        </w:rPr>
        <w:br/>
        <w:t xml:space="preserve">    ROUND(STDDEV(CASE WHEN c.cobertura_4g = 'SI' THEN 100 ELSE 0 END), 2) AS dispersion_4g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departamentos</w:t>
      </w:r>
      <w:proofErr w:type="spellEnd"/>
      <w:r>
        <w:rPr>
          <w:rFonts w:ascii="Courier New" w:hAnsi="Courier New"/>
          <w:sz w:val="18"/>
        </w:rPr>
        <w:t xml:space="preserve"> d ON </w:t>
      </w:r>
      <w:proofErr w:type="spellStart"/>
      <w:r>
        <w:rPr>
          <w:rFonts w:ascii="Courier New" w:hAnsi="Courier New"/>
          <w:sz w:val="18"/>
        </w:rPr>
        <w:t>c.cod_departamento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d.cod_departamento</w:t>
      </w:r>
      <w:proofErr w:type="spellEnd"/>
      <w:r>
        <w:rPr>
          <w:rFonts w:ascii="Courier New" w:hAnsi="Courier New"/>
          <w:sz w:val="18"/>
        </w:rPr>
        <w:br/>
        <w:t xml:space="preserve">WHERE </w:t>
      </w:r>
      <w:proofErr w:type="spellStart"/>
      <w:r>
        <w:rPr>
          <w:rFonts w:ascii="Courier New" w:hAnsi="Courier New"/>
          <w:sz w:val="18"/>
        </w:rPr>
        <w:t>c.anio</w:t>
      </w:r>
      <w:proofErr w:type="spellEnd"/>
      <w:r>
        <w:rPr>
          <w:rFonts w:ascii="Courier New" w:hAnsi="Courier New"/>
          <w:sz w:val="18"/>
        </w:rPr>
        <w:t xml:space="preserve"> =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br/>
        <w:t>ORDER BY dispersion_4g DESC;</w:t>
      </w:r>
    </w:p>
    <w:p w14:paraId="2DB44142" w14:textId="43049762" w:rsidR="00821655" w:rsidRPr="00821655" w:rsidRDefault="00821655" w:rsidP="00821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21655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02B9D1DA" wp14:editId="0B973623">
            <wp:extent cx="4981575" cy="25241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3546" w14:textId="186A6C2F" w:rsidR="00821655" w:rsidRPr="00821655" w:rsidRDefault="00821655" w:rsidP="00821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C5C1339" w14:textId="77777777" w:rsidR="00821655" w:rsidRDefault="00821655" w:rsidP="00D91957">
      <w:pPr>
        <w:spacing w:line="240" w:lineRule="auto"/>
      </w:pPr>
    </w:p>
    <w:p w14:paraId="5F258291" w14:textId="77777777" w:rsidR="0020021E" w:rsidRDefault="0020021E" w:rsidP="00D91957">
      <w:pPr>
        <w:spacing w:line="240" w:lineRule="auto"/>
      </w:pPr>
    </w:p>
    <w:p w14:paraId="7D3AA26E" w14:textId="3808CD96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br w:type="page"/>
      </w:r>
      <w:r w:rsidRPr="00FB5E20">
        <w:rPr>
          <w:b/>
          <w:color w:val="004B8A"/>
          <w:sz w:val="24"/>
          <w:lang w:val="es-CO"/>
        </w:rPr>
        <w:lastRenderedPageBreak/>
        <w:t>E. Evolución temporal nacional por tecnología (2G-4G)</w:t>
      </w:r>
      <w:r w:rsidRPr="00FB5E20">
        <w:rPr>
          <w:b/>
          <w:color w:val="004B8A"/>
          <w:sz w:val="24"/>
          <w:lang w:val="es-CO"/>
        </w:rPr>
        <w:br/>
      </w:r>
    </w:p>
    <w:p w14:paraId="4D76575D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Mostrar la evolución temporal (serie histórica) de la adopción tecnológica (2G, 3G, 4G) a nivel nacional. Interpretación: permite detectar tendencias de crecimiento o declive por tecnología a lo largo de los años.</w:t>
      </w:r>
      <w:r w:rsidRPr="00FB5E20">
        <w:rPr>
          <w:lang w:val="es-CO"/>
        </w:rPr>
        <w:br/>
      </w:r>
    </w:p>
    <w:p w14:paraId="500258EF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051AB3FA" w14:textId="5B208563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cobertura_2g = 'SI' THEN 100 ELSE 0 END), 2) AS promedio_2g,</w:t>
      </w:r>
      <w:r>
        <w:rPr>
          <w:rFonts w:ascii="Courier New" w:hAnsi="Courier New"/>
          <w:sz w:val="18"/>
        </w:rPr>
        <w:br/>
        <w:t xml:space="preserve">    ROUND(AVG(CASE WHEN cobertura_3g = 'SI' THEN 100 ELSE 0 END), 2) AS promedio_3g,</w:t>
      </w:r>
      <w:r>
        <w:rPr>
          <w:rFonts w:ascii="Courier New" w:hAnsi="Courier New"/>
          <w:sz w:val="18"/>
        </w:rPr>
        <w:br/>
        <w:t xml:space="preserve">    ROUND(AVG(CASE WHEN cobertura_4g = 'SI' THEN 100 ELSE 0 END), 2) AS promedio_4g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br/>
        <w:t xml:space="preserve">ORDER BY 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>;</w:t>
      </w:r>
    </w:p>
    <w:p w14:paraId="644DD752" w14:textId="093C6CFA" w:rsidR="00EB6001" w:rsidRPr="00EB6001" w:rsidRDefault="00EB6001" w:rsidP="00EB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B6001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26173B62" wp14:editId="4FDDC0DB">
            <wp:extent cx="3495675" cy="18764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5318" w14:textId="2E5EC227" w:rsidR="0020021E" w:rsidRPr="00FB5E20" w:rsidRDefault="008C6054" w:rsidP="00D91957">
      <w:pPr>
        <w:spacing w:line="240" w:lineRule="auto"/>
        <w:rPr>
          <w:b/>
          <w:color w:val="004B8A"/>
          <w:sz w:val="24"/>
          <w:lang w:val="es-CO"/>
        </w:rPr>
      </w:pPr>
      <w:r w:rsidRPr="00FB5E20">
        <w:rPr>
          <w:b/>
          <w:color w:val="004B8A"/>
          <w:sz w:val="24"/>
          <w:lang w:val="es-CO"/>
        </w:rPr>
        <w:t>F. Top 10 municipios por cobertura 4G</w:t>
      </w:r>
      <w:r w:rsidRPr="00FB5E20">
        <w:rPr>
          <w:b/>
          <w:color w:val="004B8A"/>
          <w:sz w:val="24"/>
          <w:lang w:val="es-CO"/>
        </w:rPr>
        <w:br/>
      </w:r>
    </w:p>
    <w:p w14:paraId="42C197C2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Listar los 10 municipios con mejor cobertura promedio 4G en el año más reciente. Interpretación: Útil para identificar núcleos urbanos o municipios con alta conectividad móvil.</w:t>
      </w:r>
      <w:r w:rsidRPr="00FB5E20">
        <w:rPr>
          <w:lang w:val="es-CO"/>
        </w:rPr>
        <w:br/>
      </w:r>
    </w:p>
    <w:p w14:paraId="17E7D7BA" w14:textId="77777777" w:rsidR="0020021E" w:rsidRPr="00FB5E20" w:rsidRDefault="008C6054" w:rsidP="00D91957">
      <w:pPr>
        <w:pStyle w:val="Sinespaciado"/>
        <w:rPr>
          <w:lang w:val="es-CO"/>
        </w:rPr>
      </w:pPr>
      <w:r w:rsidRPr="00FB5E20">
        <w:rPr>
          <w:b/>
          <w:lang w:val="es-CO"/>
        </w:rPr>
        <w:t>SQL:</w:t>
      </w:r>
      <w:r w:rsidRPr="00FB5E20">
        <w:rPr>
          <w:b/>
          <w:lang w:val="es-CO"/>
        </w:rPr>
        <w:br/>
      </w:r>
    </w:p>
    <w:p w14:paraId="344BC3C7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rFonts w:ascii="Courier New" w:hAnsi="Courier New"/>
          <w:sz w:val="18"/>
          <w:lang w:val="es-CO"/>
        </w:rPr>
        <w:t xml:space="preserve">SELECT 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municipio,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departamento,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gramStart"/>
      <w:r w:rsidRPr="00FB5E20">
        <w:rPr>
          <w:rFonts w:ascii="Courier New" w:hAnsi="Courier New"/>
          <w:sz w:val="18"/>
          <w:lang w:val="es-CO"/>
        </w:rPr>
        <w:t>ROUND(AVG(</w:t>
      </w:r>
      <w:proofErr w:type="gramEnd"/>
      <w:r w:rsidRPr="00FB5E20">
        <w:rPr>
          <w:rFonts w:ascii="Courier New" w:hAnsi="Courier New"/>
          <w:sz w:val="18"/>
          <w:lang w:val="es-CO"/>
        </w:rPr>
        <w:t xml:space="preserve">CASE WHEN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_4g = 'SI' THEN 100 ELSE 0 END), 2) AS promedio_4g</w:t>
      </w:r>
      <w:r w:rsidRPr="00FB5E20">
        <w:rPr>
          <w:rFonts w:ascii="Courier New" w:hAnsi="Courier New"/>
          <w:sz w:val="18"/>
          <w:lang w:val="es-CO"/>
        </w:rPr>
        <w:br/>
        <w:t xml:space="preserve">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c</w:t>
      </w:r>
      <w:r w:rsidRPr="00FB5E20">
        <w:rPr>
          <w:rFonts w:ascii="Courier New" w:hAnsi="Courier New"/>
          <w:sz w:val="18"/>
          <w:lang w:val="es-CO"/>
        </w:rPr>
        <w:br/>
        <w:t xml:space="preserve">JOIN municipios m ON </w:t>
      </w:r>
      <w:proofErr w:type="spellStart"/>
      <w:r w:rsidRPr="00FB5E20">
        <w:rPr>
          <w:rFonts w:ascii="Courier New" w:hAnsi="Courier New"/>
          <w:sz w:val="18"/>
          <w:lang w:val="es-CO"/>
        </w:rPr>
        <w:t>c.cod_municipio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m.cod_municipio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JOIN departamentos d ON </w:t>
      </w:r>
      <w:proofErr w:type="spellStart"/>
      <w:r w:rsidRPr="00FB5E20">
        <w:rPr>
          <w:rFonts w:ascii="Courier New" w:hAnsi="Courier New"/>
          <w:sz w:val="18"/>
          <w:lang w:val="es-CO"/>
        </w:rPr>
        <w:t>c.cod_departamento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d.cod_departamento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WHERE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= (SELECT </w:t>
      </w:r>
      <w:proofErr w:type="gramStart"/>
      <w:r w:rsidRPr="00FB5E20">
        <w:rPr>
          <w:rFonts w:ascii="Courier New" w:hAnsi="Courier New"/>
          <w:sz w:val="18"/>
          <w:lang w:val="es-CO"/>
        </w:rPr>
        <w:t>MAX(</w:t>
      </w:r>
      <w:proofErr w:type="spellStart"/>
      <w:proofErr w:type="gramEnd"/>
      <w:r w:rsidRPr="00FB5E20">
        <w:rPr>
          <w:rFonts w:ascii="Courier New" w:hAnsi="Courier New"/>
          <w:sz w:val="18"/>
          <w:lang w:val="es-CO"/>
        </w:rPr>
        <w:t>anio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) 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>)</w:t>
      </w:r>
      <w:r w:rsidRPr="00FB5E20">
        <w:rPr>
          <w:rFonts w:ascii="Courier New" w:hAnsi="Courier New"/>
          <w:sz w:val="18"/>
          <w:lang w:val="es-CO"/>
        </w:rPr>
        <w:br/>
        <w:t xml:space="preserve">GROUP BY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br/>
      </w:r>
      <w:r w:rsidRPr="00FB5E20">
        <w:rPr>
          <w:rFonts w:ascii="Courier New" w:hAnsi="Courier New"/>
          <w:sz w:val="18"/>
          <w:lang w:val="es-CO"/>
        </w:rPr>
        <w:lastRenderedPageBreak/>
        <w:t>ORDER BY promedio_4g DESC</w:t>
      </w:r>
      <w:r w:rsidRPr="00FB5E20">
        <w:rPr>
          <w:rFonts w:ascii="Courier New" w:hAnsi="Courier New"/>
          <w:sz w:val="18"/>
          <w:lang w:val="es-CO"/>
        </w:rPr>
        <w:br/>
        <w:t>LIMIT 10;</w:t>
      </w:r>
    </w:p>
    <w:p w14:paraId="7889BF23" w14:textId="6F42CEFA" w:rsidR="00EB6001" w:rsidRPr="00EB6001" w:rsidRDefault="00EB6001" w:rsidP="00EB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B6001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7F9454E5" wp14:editId="191C5703">
            <wp:extent cx="3457575" cy="22860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B0FC" w14:textId="046E3D9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G. Municipios con menor conectividad general</w:t>
      </w:r>
      <w:r w:rsidRPr="00FB5E20">
        <w:rPr>
          <w:b/>
          <w:color w:val="004B8A"/>
          <w:sz w:val="24"/>
          <w:lang w:val="es-CO"/>
        </w:rPr>
        <w:br/>
      </w:r>
      <w:r w:rsidRPr="00FB5E20">
        <w:rPr>
          <w:lang w:val="es-CO"/>
        </w:rPr>
        <w:t>Propósito: Identificar municipios con muy baja conectividad (3G &lt; 30% y 4G &lt; 10%). Interpretación: zonas críticas que pueden requerir intervención prioritaria.</w:t>
      </w:r>
      <w:r w:rsidRPr="00FB5E20">
        <w:rPr>
          <w:lang w:val="es-CO"/>
        </w:rPr>
        <w:br/>
      </w:r>
      <w:r w:rsidRPr="00FB5E20">
        <w:rPr>
          <w:b/>
          <w:lang w:val="es-CO"/>
        </w:rPr>
        <w:t>SQL:</w:t>
      </w:r>
      <w:r w:rsidRPr="00FB5E20">
        <w:rPr>
          <w:b/>
          <w:lang w:val="es-CO"/>
        </w:rPr>
        <w:br/>
      </w:r>
      <w:r w:rsidRPr="00FB5E20">
        <w:rPr>
          <w:rFonts w:ascii="Courier New" w:hAnsi="Courier New"/>
          <w:sz w:val="18"/>
          <w:lang w:val="es-CO"/>
        </w:rPr>
        <w:t xml:space="preserve">SELECT 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AS municipio,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AS departamento,</w:t>
      </w:r>
      <w:r w:rsidRPr="00FB5E20">
        <w:rPr>
          <w:rFonts w:ascii="Courier New" w:hAnsi="Courier New"/>
          <w:sz w:val="18"/>
          <w:lang w:val="es-CO"/>
        </w:rPr>
        <w:br/>
        <w:t xml:space="preserve">    ROUND(AVG(CASE WHEN c.cobertura_3g = 'SI' THEN 100 ELSE 0 END), 2) AS promedio_3g,</w:t>
      </w:r>
      <w:r w:rsidRPr="00FB5E20">
        <w:rPr>
          <w:rFonts w:ascii="Courier New" w:hAnsi="Courier New"/>
          <w:sz w:val="18"/>
          <w:lang w:val="es-CO"/>
        </w:rPr>
        <w:br/>
        <w:t xml:space="preserve">    ROUND(AVG(CASE WHEN c.cobertura_4g = 'SI' THEN 100 ELSE 0 END), 2) AS promedio_4g</w:t>
      </w:r>
      <w:r w:rsidRPr="00FB5E20">
        <w:rPr>
          <w:rFonts w:ascii="Courier New" w:hAnsi="Courier New"/>
          <w:sz w:val="18"/>
          <w:lang w:val="es-CO"/>
        </w:rPr>
        <w:br/>
        <w:t xml:space="preserve">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c</w:t>
      </w:r>
      <w:r w:rsidRPr="00FB5E20">
        <w:rPr>
          <w:rFonts w:ascii="Courier New" w:hAnsi="Courier New"/>
          <w:sz w:val="18"/>
          <w:lang w:val="es-CO"/>
        </w:rPr>
        <w:br/>
        <w:t xml:space="preserve">JOIN municipios m ON </w:t>
      </w:r>
      <w:proofErr w:type="spellStart"/>
      <w:r w:rsidRPr="00FB5E20">
        <w:rPr>
          <w:rFonts w:ascii="Courier New" w:hAnsi="Courier New"/>
          <w:sz w:val="18"/>
          <w:lang w:val="es-CO"/>
        </w:rPr>
        <w:t>c.cod_municipio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m.cod_municipio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JOIN departamentos d ON </w:t>
      </w:r>
      <w:proofErr w:type="spellStart"/>
      <w:r w:rsidRPr="00FB5E20">
        <w:rPr>
          <w:rFonts w:ascii="Courier New" w:hAnsi="Courier New"/>
          <w:sz w:val="18"/>
          <w:lang w:val="es-CO"/>
        </w:rPr>
        <w:t>c.cod_departamento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d.cod_departamento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WHERE </w:t>
      </w:r>
      <w:proofErr w:type="spell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(SELECT MAX(</w:t>
      </w:r>
      <w:proofErr w:type="spellStart"/>
      <w:r w:rsidRPr="00FB5E20">
        <w:rPr>
          <w:rFonts w:ascii="Courier New" w:hAnsi="Courier New"/>
          <w:sz w:val="18"/>
          <w:lang w:val="es-CO"/>
        </w:rPr>
        <w:t>anio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) 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>)</w:t>
      </w:r>
      <w:r w:rsidRPr="00FB5E20">
        <w:rPr>
          <w:rFonts w:ascii="Courier New" w:hAnsi="Courier New"/>
          <w:sz w:val="18"/>
          <w:lang w:val="es-CO"/>
        </w:rPr>
        <w:br/>
        <w:t xml:space="preserve">GROUP BY </w:t>
      </w:r>
      <w:proofErr w:type="spell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>HAVING promedio_3g &lt; 30 AND promedio_4g &lt; 10</w:t>
      </w:r>
      <w:r w:rsidRPr="00FB5E20">
        <w:rPr>
          <w:rFonts w:ascii="Courier New" w:hAnsi="Courier New"/>
          <w:sz w:val="18"/>
          <w:lang w:val="es-CO"/>
        </w:rPr>
        <w:br/>
        <w:t>ORDER BY promedio_4g ASC</w:t>
      </w:r>
      <w:r w:rsidRPr="00FB5E20">
        <w:rPr>
          <w:rFonts w:ascii="Courier New" w:hAnsi="Courier New"/>
          <w:sz w:val="18"/>
          <w:lang w:val="es-CO"/>
        </w:rPr>
        <w:br/>
        <w:t>LIMIT 10;</w:t>
      </w:r>
    </w:p>
    <w:p w14:paraId="5FBC6402" w14:textId="5AC79AB8" w:rsidR="00957514" w:rsidRPr="00957514" w:rsidRDefault="00957514" w:rsidP="00957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57514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35BB1AF" wp14:editId="04520CF4">
            <wp:extent cx="4057650" cy="2162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7436" w14:textId="77777777" w:rsidR="0020021E" w:rsidRDefault="0020021E" w:rsidP="00D91957">
      <w:pPr>
        <w:spacing w:line="240" w:lineRule="auto"/>
      </w:pPr>
    </w:p>
    <w:p w14:paraId="789D0C16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H. Municipios completamente desconectados</w:t>
      </w:r>
      <w:r w:rsidRPr="00FB5E20">
        <w:rPr>
          <w:b/>
          <w:color w:val="004B8A"/>
          <w:sz w:val="24"/>
          <w:lang w:val="es-CO"/>
        </w:rPr>
        <w:br/>
      </w:r>
    </w:p>
    <w:p w14:paraId="3BE5AB58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Enumerar municipios completamente desconectados (sin 2G, 3G, 4G ni 5G) en el año más reciente. Interpretación: lista de municipios que requieren cobertura mínima urgente.</w:t>
      </w:r>
      <w:r w:rsidRPr="00FB5E20">
        <w:rPr>
          <w:lang w:val="es-CO"/>
        </w:rPr>
        <w:br/>
      </w:r>
    </w:p>
    <w:p w14:paraId="74EB127A" w14:textId="77777777" w:rsidR="0020021E" w:rsidRPr="00FB5E20" w:rsidRDefault="008C6054" w:rsidP="00D91957">
      <w:pPr>
        <w:pStyle w:val="Sinespaciado"/>
        <w:rPr>
          <w:lang w:val="es-CO"/>
        </w:rPr>
      </w:pPr>
      <w:r w:rsidRPr="00FB5E20">
        <w:rPr>
          <w:b/>
          <w:lang w:val="es-CO"/>
        </w:rPr>
        <w:t>SQL:</w:t>
      </w:r>
      <w:r w:rsidRPr="00FB5E20">
        <w:rPr>
          <w:b/>
          <w:lang w:val="es-CO"/>
        </w:rPr>
        <w:br/>
      </w:r>
    </w:p>
    <w:p w14:paraId="7930C568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rFonts w:ascii="Courier New" w:hAnsi="Courier New"/>
          <w:sz w:val="18"/>
          <w:lang w:val="es-CO"/>
        </w:rPr>
        <w:t xml:space="preserve">SELECT 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municipio,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departamento,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año</w:t>
      </w:r>
      <w:r w:rsidRPr="00FB5E20">
        <w:rPr>
          <w:rFonts w:ascii="Courier New" w:hAnsi="Courier New"/>
          <w:sz w:val="18"/>
          <w:lang w:val="es-CO"/>
        </w:rPr>
        <w:br/>
        <w:t xml:space="preserve">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c</w:t>
      </w:r>
      <w:r w:rsidRPr="00FB5E20">
        <w:rPr>
          <w:rFonts w:ascii="Courier New" w:hAnsi="Courier New"/>
          <w:sz w:val="18"/>
          <w:lang w:val="es-CO"/>
        </w:rPr>
        <w:br/>
        <w:t xml:space="preserve">JOIN municipios m ON </w:t>
      </w:r>
      <w:proofErr w:type="spellStart"/>
      <w:r w:rsidRPr="00FB5E20">
        <w:rPr>
          <w:rFonts w:ascii="Courier New" w:hAnsi="Courier New"/>
          <w:sz w:val="18"/>
          <w:lang w:val="es-CO"/>
        </w:rPr>
        <w:t>c.cod_municipio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m.cod_municipio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JOIN departamentos d ON </w:t>
      </w:r>
      <w:proofErr w:type="spellStart"/>
      <w:r w:rsidRPr="00FB5E20">
        <w:rPr>
          <w:rFonts w:ascii="Courier New" w:hAnsi="Courier New"/>
          <w:sz w:val="18"/>
          <w:lang w:val="es-CO"/>
        </w:rPr>
        <w:t>c.cod_departamento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d.cod_departamento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WHERE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= (SELECT </w:t>
      </w:r>
      <w:proofErr w:type="gramStart"/>
      <w:r w:rsidRPr="00FB5E20">
        <w:rPr>
          <w:rFonts w:ascii="Courier New" w:hAnsi="Courier New"/>
          <w:sz w:val="18"/>
          <w:lang w:val="es-CO"/>
        </w:rPr>
        <w:t>MAX(</w:t>
      </w:r>
      <w:proofErr w:type="spellStart"/>
      <w:proofErr w:type="gramEnd"/>
      <w:r w:rsidRPr="00FB5E20">
        <w:rPr>
          <w:rFonts w:ascii="Courier New" w:hAnsi="Courier New"/>
          <w:sz w:val="18"/>
          <w:lang w:val="es-CO"/>
        </w:rPr>
        <w:t>anio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) 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>)</w:t>
      </w:r>
      <w:r w:rsidRPr="00FB5E20">
        <w:rPr>
          <w:rFonts w:ascii="Courier New" w:hAnsi="Courier New"/>
          <w:sz w:val="18"/>
          <w:lang w:val="es-CO"/>
        </w:rPr>
        <w:br/>
        <w:t xml:space="preserve">AND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_2g = 'NO'</w:t>
      </w:r>
      <w:r w:rsidRPr="00FB5E20">
        <w:rPr>
          <w:rFonts w:ascii="Courier New" w:hAnsi="Courier New"/>
          <w:sz w:val="18"/>
          <w:lang w:val="es-CO"/>
        </w:rPr>
        <w:br/>
        <w:t xml:space="preserve">AND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_3g = 'NO'</w:t>
      </w:r>
      <w:r w:rsidRPr="00FB5E20">
        <w:rPr>
          <w:rFonts w:ascii="Courier New" w:hAnsi="Courier New"/>
          <w:sz w:val="18"/>
          <w:lang w:val="es-CO"/>
        </w:rPr>
        <w:br/>
        <w:t xml:space="preserve">AND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_4g = 'NO'</w:t>
      </w:r>
      <w:r w:rsidRPr="00FB5E20">
        <w:rPr>
          <w:rFonts w:ascii="Courier New" w:hAnsi="Courier New"/>
          <w:sz w:val="18"/>
          <w:lang w:val="es-CO"/>
        </w:rPr>
        <w:br/>
        <w:t xml:space="preserve">AND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_5g = 'NO'</w:t>
      </w:r>
      <w:r w:rsidRPr="00FB5E20">
        <w:rPr>
          <w:rFonts w:ascii="Courier New" w:hAnsi="Courier New"/>
          <w:sz w:val="18"/>
          <w:lang w:val="es-CO"/>
        </w:rPr>
        <w:br/>
        <w:t xml:space="preserve">GROUP BY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m.nombre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>;</w:t>
      </w:r>
    </w:p>
    <w:p w14:paraId="234252FB" w14:textId="4656A43D" w:rsidR="00292750" w:rsidRPr="00292750" w:rsidRDefault="00292750" w:rsidP="0029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292750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22A7E76" wp14:editId="3A115780">
            <wp:extent cx="3533775" cy="23717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26FB" w14:textId="77777777" w:rsidR="0020021E" w:rsidRDefault="0020021E" w:rsidP="00D91957">
      <w:pPr>
        <w:spacing w:line="240" w:lineRule="auto"/>
      </w:pPr>
    </w:p>
    <w:p w14:paraId="63E4149A" w14:textId="00211893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br w:type="page"/>
      </w:r>
      <w:r w:rsidRPr="00FB5E20">
        <w:rPr>
          <w:b/>
          <w:color w:val="004B8A"/>
          <w:sz w:val="24"/>
          <w:lang w:val="es-CO"/>
        </w:rPr>
        <w:lastRenderedPageBreak/>
        <w:t>I. Ranking de proveedores por cobertura 4G</w:t>
      </w:r>
      <w:r w:rsidRPr="00FB5E20">
        <w:rPr>
          <w:b/>
          <w:color w:val="004B8A"/>
          <w:sz w:val="24"/>
          <w:lang w:val="es-CO"/>
        </w:rPr>
        <w:br/>
      </w:r>
    </w:p>
    <w:p w14:paraId="3FF7486A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 xml:space="preserve">Propósito: </w:t>
      </w:r>
      <w:proofErr w:type="spellStart"/>
      <w:r w:rsidRPr="00FB5E20">
        <w:rPr>
          <w:lang w:val="es-CO"/>
        </w:rPr>
        <w:t>Rankear</w:t>
      </w:r>
      <w:proofErr w:type="spellEnd"/>
      <w:r w:rsidRPr="00FB5E20">
        <w:rPr>
          <w:lang w:val="es-CO"/>
        </w:rPr>
        <w:t xml:space="preserve"> proveedores según su cobertura promedio 4G. Interpretación: identifica operadores con mejor desempeño en 4G.</w:t>
      </w:r>
      <w:r w:rsidRPr="00FB5E20">
        <w:rPr>
          <w:lang w:val="es-CO"/>
        </w:rPr>
        <w:br/>
      </w:r>
    </w:p>
    <w:p w14:paraId="0CA1D6A3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37B3F3AC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p.nombre</w:t>
      </w:r>
      <w:proofErr w:type="spellEnd"/>
      <w:r>
        <w:rPr>
          <w:rFonts w:ascii="Courier New" w:hAnsi="Courier New"/>
          <w:sz w:val="18"/>
        </w:rPr>
        <w:t xml:space="preserve"> AS </w:t>
      </w:r>
      <w:proofErr w:type="spellStart"/>
      <w:r>
        <w:rPr>
          <w:rFonts w:ascii="Courier New" w:hAnsi="Courier New"/>
          <w:sz w:val="18"/>
        </w:rPr>
        <w:t>proveedor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P.nombre_comercial</w:t>
      </w:r>
      <w:proofErr w:type="spellEnd"/>
      <w:r>
        <w:rPr>
          <w:rFonts w:ascii="Courier New" w:hAnsi="Courier New"/>
          <w:sz w:val="18"/>
        </w:rPr>
        <w:t xml:space="preserve"> AS </w:t>
      </w:r>
      <w:proofErr w:type="spellStart"/>
      <w:r>
        <w:rPr>
          <w:rFonts w:ascii="Courier New" w:hAnsi="Courier New"/>
          <w:sz w:val="18"/>
        </w:rPr>
        <w:t>comercial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cobertura_4g_promedio</w:t>
      </w:r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proveedores</w:t>
      </w:r>
      <w:proofErr w:type="spellEnd"/>
      <w:r>
        <w:rPr>
          <w:rFonts w:ascii="Courier New" w:hAnsi="Courier New"/>
          <w:sz w:val="18"/>
        </w:rPr>
        <w:t xml:space="preserve"> p ON </w:t>
      </w:r>
      <w:proofErr w:type="spellStart"/>
      <w:r>
        <w:rPr>
          <w:rFonts w:ascii="Courier New" w:hAnsi="Courier New"/>
          <w:sz w:val="18"/>
        </w:rPr>
        <w:t>c.id_proveedor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p.id_proveedor</w:t>
      </w:r>
      <w:proofErr w:type="spellEnd"/>
      <w:r>
        <w:rPr>
          <w:rFonts w:ascii="Courier New" w:hAnsi="Courier New"/>
          <w:sz w:val="18"/>
        </w:rPr>
        <w:br/>
        <w:t xml:space="preserve">WHERE </w:t>
      </w:r>
      <w:proofErr w:type="spellStart"/>
      <w:r>
        <w:rPr>
          <w:rFonts w:ascii="Courier New" w:hAnsi="Courier New"/>
          <w:sz w:val="18"/>
        </w:rPr>
        <w:t>c.anio</w:t>
      </w:r>
      <w:proofErr w:type="spellEnd"/>
      <w:r>
        <w:rPr>
          <w:rFonts w:ascii="Courier New" w:hAnsi="Courier New"/>
          <w:sz w:val="18"/>
        </w:rPr>
        <w:t xml:space="preserve"> = (SELECT MAX(</w:t>
      </w:r>
      <w:proofErr w:type="spellStart"/>
      <w:r>
        <w:rPr>
          <w:rFonts w:ascii="Courier New" w:hAnsi="Courier New"/>
          <w:sz w:val="18"/>
        </w:rPr>
        <w:t>anio</w:t>
      </w:r>
      <w:proofErr w:type="spellEnd"/>
      <w:r>
        <w:rPr>
          <w:rFonts w:ascii="Courier New" w:hAnsi="Courier New"/>
          <w:sz w:val="18"/>
        </w:rPr>
        <w:t xml:space="preserve">)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p.nombre</w:t>
      </w:r>
      <w:proofErr w:type="spellEnd"/>
      <w:r>
        <w:rPr>
          <w:rFonts w:ascii="Courier New" w:hAnsi="Courier New"/>
          <w:sz w:val="18"/>
        </w:rPr>
        <w:br/>
        <w:t>ORDER BY cobertura_4g_promedio DESC</w:t>
      </w:r>
      <w:r>
        <w:rPr>
          <w:rFonts w:ascii="Courier New" w:hAnsi="Courier New"/>
          <w:sz w:val="18"/>
        </w:rPr>
        <w:br/>
        <w:t>LIMIT 5;</w:t>
      </w:r>
    </w:p>
    <w:p w14:paraId="0D97D9C4" w14:textId="038C9935" w:rsidR="0020021E" w:rsidRDefault="00C276B0" w:rsidP="00D91957">
      <w:pPr>
        <w:spacing w:line="240" w:lineRule="auto"/>
      </w:pPr>
      <w:r w:rsidRPr="00C276B0">
        <w:rPr>
          <w:noProof/>
        </w:rPr>
        <w:drawing>
          <wp:inline distT="0" distB="0" distL="0" distR="0" wp14:anchorId="43DE3370" wp14:editId="3E681778">
            <wp:extent cx="5182323" cy="15051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E43C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J. Evolución departamental de cobertura 4G</w:t>
      </w:r>
      <w:r w:rsidRPr="00FB5E20">
        <w:rPr>
          <w:b/>
          <w:color w:val="004B8A"/>
          <w:sz w:val="24"/>
          <w:lang w:val="es-CO"/>
        </w:rPr>
        <w:br/>
      </w:r>
    </w:p>
    <w:p w14:paraId="660595D4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Mostrar la evolución departamental de la cobertura 4G por año. Interpretación: permite comparar progreso temporal en cada departamento.</w:t>
      </w:r>
      <w:r w:rsidRPr="00FB5E20">
        <w:rPr>
          <w:lang w:val="es-CO"/>
        </w:rPr>
        <w:br/>
      </w:r>
    </w:p>
    <w:p w14:paraId="7F51E384" w14:textId="77777777" w:rsidR="0020021E" w:rsidRPr="00FB5E20" w:rsidRDefault="008C6054" w:rsidP="00D91957">
      <w:pPr>
        <w:pStyle w:val="Sinespaciado"/>
        <w:rPr>
          <w:lang w:val="es-CO"/>
        </w:rPr>
      </w:pPr>
      <w:r w:rsidRPr="00FB5E20">
        <w:rPr>
          <w:b/>
          <w:lang w:val="es-CO"/>
        </w:rPr>
        <w:t>SQL:</w:t>
      </w:r>
      <w:r w:rsidRPr="00FB5E20">
        <w:rPr>
          <w:b/>
          <w:lang w:val="es-CO"/>
        </w:rPr>
        <w:br/>
      </w:r>
    </w:p>
    <w:p w14:paraId="039248AD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rFonts w:ascii="Courier New" w:hAnsi="Courier New"/>
          <w:sz w:val="18"/>
          <w:lang w:val="es-CO"/>
        </w:rPr>
        <w:t xml:space="preserve">SELECT 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 AS departamento,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>,</w:t>
      </w:r>
      <w:r w:rsidRPr="00FB5E20">
        <w:rPr>
          <w:rFonts w:ascii="Courier New" w:hAnsi="Courier New"/>
          <w:sz w:val="18"/>
          <w:lang w:val="es-CO"/>
        </w:rPr>
        <w:br/>
        <w:t xml:space="preserve">    </w:t>
      </w:r>
      <w:proofErr w:type="gramStart"/>
      <w:r w:rsidRPr="00FB5E20">
        <w:rPr>
          <w:rFonts w:ascii="Courier New" w:hAnsi="Courier New"/>
          <w:sz w:val="18"/>
          <w:lang w:val="es-CO"/>
        </w:rPr>
        <w:t>ROUND(AVG(</w:t>
      </w:r>
      <w:proofErr w:type="gramEnd"/>
      <w:r w:rsidRPr="00FB5E20">
        <w:rPr>
          <w:rFonts w:ascii="Courier New" w:hAnsi="Courier New"/>
          <w:sz w:val="18"/>
          <w:lang w:val="es-CO"/>
        </w:rPr>
        <w:t xml:space="preserve">CASE WHEN </w:t>
      </w:r>
      <w:proofErr w:type="gramStart"/>
      <w:r w:rsidRPr="00FB5E20">
        <w:rPr>
          <w:rFonts w:ascii="Courier New" w:hAnsi="Courier New"/>
          <w:sz w:val="18"/>
          <w:lang w:val="es-CO"/>
        </w:rPr>
        <w:t>c.COBERTURA</w:t>
      </w:r>
      <w:proofErr w:type="gramEnd"/>
      <w:r w:rsidRPr="00FB5E20">
        <w:rPr>
          <w:rFonts w:ascii="Courier New" w:hAnsi="Courier New"/>
          <w:sz w:val="18"/>
          <w:lang w:val="es-CO"/>
        </w:rPr>
        <w:t>_4G = 'SI' THEN 100 ELSE 0 END), 2) AS cobertura_promedio_4g</w:t>
      </w:r>
      <w:r w:rsidRPr="00FB5E20">
        <w:rPr>
          <w:rFonts w:ascii="Courier New" w:hAnsi="Courier New"/>
          <w:sz w:val="18"/>
          <w:lang w:val="es-CO"/>
        </w:rPr>
        <w:br/>
        <w:t xml:space="preserve">FROM </w:t>
      </w:r>
      <w:proofErr w:type="spellStart"/>
      <w:r w:rsidRPr="00FB5E20">
        <w:rPr>
          <w:rFonts w:ascii="Courier New" w:hAnsi="Courier New"/>
          <w:sz w:val="18"/>
          <w:lang w:val="es-CO"/>
        </w:rPr>
        <w:t>cobertura_movil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c</w:t>
      </w:r>
      <w:r w:rsidRPr="00FB5E20">
        <w:rPr>
          <w:rFonts w:ascii="Courier New" w:hAnsi="Courier New"/>
          <w:sz w:val="18"/>
          <w:lang w:val="es-CO"/>
        </w:rPr>
        <w:br/>
        <w:t xml:space="preserve">JOIN municipios m ON </w:t>
      </w:r>
      <w:proofErr w:type="spellStart"/>
      <w:r w:rsidRPr="00FB5E20">
        <w:rPr>
          <w:rFonts w:ascii="Courier New" w:hAnsi="Courier New"/>
          <w:sz w:val="18"/>
          <w:lang w:val="es-CO"/>
        </w:rPr>
        <w:t>c.cod_municipio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m.cod_municipio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JOIN departamentos d ON </w:t>
      </w:r>
      <w:proofErr w:type="spellStart"/>
      <w:r w:rsidRPr="00FB5E20">
        <w:rPr>
          <w:rFonts w:ascii="Courier New" w:hAnsi="Courier New"/>
          <w:sz w:val="18"/>
          <w:lang w:val="es-CO"/>
        </w:rPr>
        <w:t>m.cod_departamento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5E20">
        <w:rPr>
          <w:rFonts w:ascii="Courier New" w:hAnsi="Courier New"/>
          <w:sz w:val="18"/>
          <w:lang w:val="es-CO"/>
        </w:rPr>
        <w:t>d.cod_departamento</w:t>
      </w:r>
      <w:proofErr w:type="spellEnd"/>
      <w:r w:rsidRPr="00FB5E20">
        <w:rPr>
          <w:rFonts w:ascii="Courier New" w:hAnsi="Courier New"/>
          <w:sz w:val="18"/>
          <w:lang w:val="es-CO"/>
        </w:rPr>
        <w:br/>
        <w:t xml:space="preserve">GROUP BY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br/>
        <w:t xml:space="preserve">ORDER BY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d.nombre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t xml:space="preserve">, </w:t>
      </w:r>
      <w:proofErr w:type="spellStart"/>
      <w:proofErr w:type="gramStart"/>
      <w:r w:rsidRPr="00FB5E20">
        <w:rPr>
          <w:rFonts w:ascii="Courier New" w:hAnsi="Courier New"/>
          <w:sz w:val="18"/>
          <w:lang w:val="es-CO"/>
        </w:rPr>
        <w:t>c.anio</w:t>
      </w:r>
      <w:proofErr w:type="spellEnd"/>
      <w:proofErr w:type="gramEnd"/>
      <w:r w:rsidRPr="00FB5E20">
        <w:rPr>
          <w:rFonts w:ascii="Courier New" w:hAnsi="Courier New"/>
          <w:sz w:val="18"/>
          <w:lang w:val="es-CO"/>
        </w:rPr>
        <w:br/>
        <w:t>LIMIT 1000;</w:t>
      </w:r>
    </w:p>
    <w:p w14:paraId="1DFAC2EE" w14:textId="7A4D9B66" w:rsidR="0020021E" w:rsidRDefault="00145B08" w:rsidP="00D91957">
      <w:pPr>
        <w:spacing w:line="240" w:lineRule="auto"/>
      </w:pPr>
      <w:r w:rsidRPr="00145B08">
        <w:rPr>
          <w:noProof/>
        </w:rPr>
        <w:lastRenderedPageBreak/>
        <w:drawing>
          <wp:inline distT="0" distB="0" distL="0" distR="0" wp14:anchorId="0E4F884D" wp14:editId="1C2CA959">
            <wp:extent cx="3429479" cy="255305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F323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K. Comparación de cobertura por departamento</w:t>
      </w:r>
      <w:r w:rsidRPr="00FB5E20">
        <w:rPr>
          <w:b/>
          <w:color w:val="004B8A"/>
          <w:sz w:val="24"/>
          <w:lang w:val="es-CO"/>
        </w:rPr>
        <w:br/>
      </w:r>
    </w:p>
    <w:p w14:paraId="16C054EB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>Propósito: Comparación general de cobertura por departamento (2G, 3G, 4G, LTE). Interpretación: tabla agregada que facilita identificar departamentos líderes y rezagados.</w:t>
      </w:r>
      <w:r w:rsidRPr="00FB5E20">
        <w:rPr>
          <w:lang w:val="es-CO"/>
        </w:rPr>
        <w:br/>
      </w:r>
    </w:p>
    <w:p w14:paraId="6B866E9F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1F4EACE5" w14:textId="0667A100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cobertura_2g = 'SI' THEN 1 ELSE 0 END)*100,2) AS pct_2g,</w:t>
      </w:r>
      <w:r>
        <w:rPr>
          <w:rFonts w:ascii="Courier New" w:hAnsi="Courier New"/>
          <w:sz w:val="18"/>
        </w:rPr>
        <w:br/>
        <w:t xml:space="preserve">    ROUND(AVG(CASE WHEN cobertura_3g = 'SI' THEN 1 ELSE 0 END)*100,2) AS pct_3g,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AS pct_4g,</w:t>
      </w:r>
      <w:r>
        <w:rPr>
          <w:rFonts w:ascii="Courier New" w:hAnsi="Courier New"/>
          <w:sz w:val="18"/>
        </w:rPr>
        <w:br/>
        <w:t xml:space="preserve">    ROUND(AVG(CASE WHEN </w:t>
      </w:r>
      <w:proofErr w:type="spellStart"/>
      <w:r>
        <w:rPr>
          <w:rFonts w:ascii="Courier New" w:hAnsi="Courier New"/>
          <w:sz w:val="18"/>
        </w:rPr>
        <w:t>cobertura_lte</w:t>
      </w:r>
      <w:proofErr w:type="spellEnd"/>
      <w:r>
        <w:rPr>
          <w:rFonts w:ascii="Courier New" w:hAnsi="Courier New"/>
          <w:sz w:val="18"/>
        </w:rPr>
        <w:t xml:space="preserve"> = 'SI' THEN 1 ELSE 0 END)*100,2) AS </w:t>
      </w:r>
      <w:proofErr w:type="spellStart"/>
      <w:r>
        <w:rPr>
          <w:rFonts w:ascii="Courier New" w:hAnsi="Courier New"/>
          <w:sz w:val="18"/>
        </w:rPr>
        <w:t>pct_lte</w:t>
      </w:r>
      <w:proofErr w:type="spellEnd"/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departamentos</w:t>
      </w:r>
      <w:proofErr w:type="spellEnd"/>
      <w:r>
        <w:rPr>
          <w:rFonts w:ascii="Courier New" w:hAnsi="Courier New"/>
          <w:sz w:val="18"/>
        </w:rPr>
        <w:t xml:space="preserve"> d ON </w:t>
      </w:r>
      <w:proofErr w:type="spellStart"/>
      <w:r>
        <w:rPr>
          <w:rFonts w:ascii="Courier New" w:hAnsi="Courier New"/>
          <w:sz w:val="18"/>
        </w:rPr>
        <w:t>c.cod_departamento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d.cod_departamento</w:t>
      </w:r>
      <w:proofErr w:type="spellEnd"/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br/>
        <w:t>ORDER BY pct_4g DESC;</w:t>
      </w:r>
    </w:p>
    <w:p w14:paraId="284B8CA8" w14:textId="1C36C6CD" w:rsidR="0020021E" w:rsidRDefault="00971FE7" w:rsidP="00D91957">
      <w:pPr>
        <w:spacing w:line="240" w:lineRule="auto"/>
      </w:pPr>
      <w:r w:rsidRPr="00971FE7">
        <w:rPr>
          <w:noProof/>
        </w:rPr>
        <w:lastRenderedPageBreak/>
        <w:drawing>
          <wp:inline distT="0" distB="0" distL="0" distR="0" wp14:anchorId="7C75748B" wp14:editId="4105030A">
            <wp:extent cx="3524742" cy="25721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DD19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b/>
          <w:color w:val="004B8A"/>
          <w:sz w:val="24"/>
          <w:lang w:val="es-CO"/>
        </w:rPr>
        <w:t>L. Comparativa departamental vs promedio nacional (4G)</w:t>
      </w:r>
      <w:r w:rsidRPr="00FB5E20">
        <w:rPr>
          <w:b/>
          <w:color w:val="004B8A"/>
          <w:sz w:val="24"/>
          <w:lang w:val="es-CO"/>
        </w:rPr>
        <w:br/>
      </w:r>
    </w:p>
    <w:p w14:paraId="79B200A3" w14:textId="77777777" w:rsidR="0020021E" w:rsidRPr="00FB5E20" w:rsidRDefault="008C6054" w:rsidP="00D91957">
      <w:pPr>
        <w:spacing w:line="240" w:lineRule="auto"/>
        <w:rPr>
          <w:lang w:val="es-CO"/>
        </w:rPr>
      </w:pPr>
      <w:r w:rsidRPr="00FB5E20">
        <w:rPr>
          <w:lang w:val="es-CO"/>
        </w:rPr>
        <w:t xml:space="preserve">Propósito: Comparar el promedio departamental de 4G vs el promedio nacional y mostrar diferencia. Interpretación: </w:t>
      </w:r>
      <w:proofErr w:type="spellStart"/>
      <w:r w:rsidRPr="00FB5E20">
        <w:rPr>
          <w:lang w:val="es-CO"/>
        </w:rPr>
        <w:t>diferencia_vs_promedio</w:t>
      </w:r>
      <w:proofErr w:type="spellEnd"/>
      <w:r w:rsidRPr="00FB5E20">
        <w:rPr>
          <w:lang w:val="es-CO"/>
        </w:rPr>
        <w:t xml:space="preserve"> &gt; 0 indica que el departamento está por encima del promedio nacional.</w:t>
      </w:r>
      <w:r w:rsidRPr="00FB5E20">
        <w:rPr>
          <w:lang w:val="es-CO"/>
        </w:rPr>
        <w:br/>
      </w:r>
    </w:p>
    <w:p w14:paraId="3CCF7775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7E26A249" w14:textId="40048F2D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AS pct_4g_departamento,</w:t>
      </w:r>
      <w:r>
        <w:rPr>
          <w:rFonts w:ascii="Courier New" w:hAnsi="Courier New"/>
          <w:sz w:val="18"/>
        </w:rPr>
        <w:br/>
        <w:t xml:space="preserve">    (SELECT ROUND(AVG(CASE WHEN cobertura_4g = 'SI' THEN 1 ELSE 0 END)*100,2) </w:t>
      </w:r>
      <w:r>
        <w:rPr>
          <w:rFonts w:ascii="Courier New" w:hAnsi="Courier New"/>
          <w:sz w:val="18"/>
        </w:rPr>
        <w:br/>
        <w:t xml:space="preserve">    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>) AS pct_4g_nacional,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-</w:t>
      </w:r>
      <w:r>
        <w:rPr>
          <w:rFonts w:ascii="Courier New" w:hAnsi="Courier New"/>
          <w:sz w:val="18"/>
        </w:rPr>
        <w:br/>
        <w:t xml:space="preserve">    (SELECT ROUND(AVG(CASE WHEN cobertura_4g = 'SI' THEN 1 ELSE 0 END)*100,2) </w:t>
      </w:r>
      <w:r>
        <w:rPr>
          <w:rFonts w:ascii="Courier New" w:hAnsi="Courier New"/>
          <w:sz w:val="18"/>
        </w:rPr>
        <w:br/>
        <w:t xml:space="preserve">     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) AS </w:t>
      </w:r>
      <w:proofErr w:type="spellStart"/>
      <w:r>
        <w:rPr>
          <w:rFonts w:ascii="Courier New" w:hAnsi="Courier New"/>
          <w:sz w:val="18"/>
        </w:rPr>
        <w:t>diferencia_vs_promedio</w:t>
      </w:r>
      <w:proofErr w:type="spellEnd"/>
      <w:r>
        <w:rPr>
          <w:rFonts w:ascii="Courier New" w:hAnsi="Courier New"/>
          <w:sz w:val="18"/>
        </w:rPr>
        <w:br/>
        <w:t xml:space="preserve">FROM </w:t>
      </w:r>
      <w:proofErr w:type="spellStart"/>
      <w:r>
        <w:rPr>
          <w:rFonts w:ascii="Courier New" w:hAnsi="Courier New"/>
          <w:sz w:val="18"/>
        </w:rPr>
        <w:t>cobertura_movil</w:t>
      </w:r>
      <w:proofErr w:type="spellEnd"/>
      <w:r>
        <w:rPr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  <w:t xml:space="preserve">JOIN </w:t>
      </w:r>
      <w:proofErr w:type="spellStart"/>
      <w:r>
        <w:rPr>
          <w:rFonts w:ascii="Courier New" w:hAnsi="Courier New"/>
          <w:sz w:val="18"/>
        </w:rPr>
        <w:t>departamentos</w:t>
      </w:r>
      <w:proofErr w:type="spellEnd"/>
      <w:r>
        <w:rPr>
          <w:rFonts w:ascii="Courier New" w:hAnsi="Courier New"/>
          <w:sz w:val="18"/>
        </w:rPr>
        <w:t xml:space="preserve"> d ON </w:t>
      </w:r>
      <w:proofErr w:type="spellStart"/>
      <w:r>
        <w:rPr>
          <w:rFonts w:ascii="Courier New" w:hAnsi="Courier New"/>
          <w:sz w:val="18"/>
        </w:rPr>
        <w:t>c.cod_departamento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d.cod_departamento</w:t>
      </w:r>
      <w:proofErr w:type="spellEnd"/>
      <w:r>
        <w:rPr>
          <w:rFonts w:ascii="Courier New" w:hAnsi="Courier New"/>
          <w:sz w:val="18"/>
        </w:rPr>
        <w:br/>
        <w:t xml:space="preserve">GROUP BY </w:t>
      </w:r>
      <w:proofErr w:type="spellStart"/>
      <w:r>
        <w:rPr>
          <w:rFonts w:ascii="Courier New" w:hAnsi="Courier New"/>
          <w:sz w:val="18"/>
        </w:rPr>
        <w:t>d.nombre</w:t>
      </w:r>
      <w:proofErr w:type="spellEnd"/>
      <w:r>
        <w:rPr>
          <w:rFonts w:ascii="Courier New" w:hAnsi="Courier New"/>
          <w:sz w:val="18"/>
        </w:rPr>
        <w:br/>
        <w:t xml:space="preserve">ORDER BY </w:t>
      </w:r>
      <w:proofErr w:type="spellStart"/>
      <w:r>
        <w:rPr>
          <w:rFonts w:ascii="Courier New" w:hAnsi="Courier New"/>
          <w:sz w:val="18"/>
        </w:rPr>
        <w:t>diferencia_vs_promedio</w:t>
      </w:r>
      <w:proofErr w:type="spellEnd"/>
      <w:r>
        <w:rPr>
          <w:rFonts w:ascii="Courier New" w:hAnsi="Courier New"/>
          <w:sz w:val="18"/>
        </w:rPr>
        <w:t xml:space="preserve"> DESC;</w:t>
      </w:r>
    </w:p>
    <w:p w14:paraId="09F599F4" w14:textId="55E1032D" w:rsidR="00840353" w:rsidRDefault="00840353" w:rsidP="00D91957">
      <w:pPr>
        <w:spacing w:line="240" w:lineRule="auto"/>
      </w:pPr>
      <w:r w:rsidRPr="00840353">
        <w:rPr>
          <w:noProof/>
        </w:rPr>
        <w:lastRenderedPageBreak/>
        <w:drawing>
          <wp:inline distT="0" distB="0" distL="0" distR="0" wp14:anchorId="3443B8B4" wp14:editId="2511A5B0">
            <wp:extent cx="4601217" cy="2514951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513E" w14:textId="52500E53" w:rsidR="00FB5E20" w:rsidRPr="00FB5E20" w:rsidRDefault="00FB5E20" w:rsidP="00FB5E20">
      <w:pPr>
        <w:pStyle w:val="FirstParagraph"/>
        <w:jc w:val="both"/>
        <w:rPr>
          <w:lang w:val="es-CO"/>
        </w:rPr>
      </w:pPr>
      <w:r>
        <w:rPr>
          <w:lang w:val="es-CO"/>
        </w:rPr>
        <w:t xml:space="preserve">M. </w:t>
      </w:r>
      <w:r w:rsidRPr="001A10BA">
        <w:rPr>
          <w:lang w:val="es-CO"/>
        </w:rPr>
        <w:t>Analizar el estado actual de la cobertura móvil en todo el país, calculando el promedio de disponibilidad de cada tecnología (2G, 3G, 4G, 5G) y su dispersión, lo que permite identificar desigualdades o variabilidad en el acceso.</w:t>
      </w:r>
    </w:p>
    <w:p w14:paraId="15AAE182" w14:textId="77777777" w:rsidR="00FB5E20" w:rsidRPr="00FB5E20" w:rsidRDefault="00FB5E20" w:rsidP="00FB5E20">
      <w:pPr>
        <w:pStyle w:val="SourceCode"/>
        <w:rPr>
          <w:rFonts w:ascii="Courier New" w:hAnsi="Courier New" w:cs="Courier New"/>
          <w:sz w:val="18"/>
          <w:szCs w:val="18"/>
        </w:rPr>
      </w:pPr>
      <w:r w:rsidRPr="00FB5E20">
        <w:rPr>
          <w:rStyle w:val="KeywordTok"/>
          <w:rFonts w:ascii="Courier New" w:hAnsi="Courier New" w:cs="Courier New"/>
          <w:sz w:val="18"/>
          <w:szCs w:val="18"/>
        </w:rPr>
        <w:t>SELECT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(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SELECT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MAX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>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cobertura_2g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NULL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promedio_2g,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NULL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promedio_3g,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NULL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promedio_4g,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cobertura_5g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NULL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promedio_5g,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STDDEV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dispersion_3g,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STDDEV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dispersion_4g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cobertura_movil</w:t>
      </w:r>
      <w:proofErr w:type="spellEnd"/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WHERE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(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SELECT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MAX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>)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(cobertura_2g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OR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OR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OR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cobertura_5g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);</w:t>
      </w:r>
    </w:p>
    <w:p w14:paraId="5799E7CE" w14:textId="77777777" w:rsidR="00FB5E20" w:rsidRDefault="00FB5E20" w:rsidP="00FB5E20">
      <w:pPr>
        <w:pStyle w:val="Ttulo3"/>
      </w:pPr>
      <w:bookmarkStart w:id="0" w:name="explicación"/>
      <w:proofErr w:type="spellStart"/>
      <w:r>
        <w:t>Explicación</w:t>
      </w:r>
      <w:proofErr w:type="spellEnd"/>
    </w:p>
    <w:p w14:paraId="465EB0CA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proofErr w:type="gramStart"/>
      <w:r w:rsidRPr="00FB5E20">
        <w:rPr>
          <w:b/>
          <w:bCs/>
          <w:lang w:val="es-CO"/>
        </w:rPr>
        <w:t>AVG(</w:t>
      </w:r>
      <w:proofErr w:type="gramEnd"/>
      <w:r w:rsidRPr="00FB5E20">
        <w:rPr>
          <w:b/>
          <w:bCs/>
          <w:lang w:val="es-CO"/>
        </w:rPr>
        <w:t>)</w:t>
      </w:r>
      <w:r w:rsidRPr="00FB5E20">
        <w:rPr>
          <w:lang w:val="es-CO"/>
        </w:rPr>
        <w:t xml:space="preserve"> obtiene el promedio nacional de cobertura (en porcentaje) para cada tecnología.</w:t>
      </w:r>
    </w:p>
    <w:p w14:paraId="39B0FEE3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proofErr w:type="gramStart"/>
      <w:r w:rsidRPr="00FB5E20">
        <w:rPr>
          <w:b/>
          <w:bCs/>
          <w:lang w:val="es-CO"/>
        </w:rPr>
        <w:t>STDDEV(</w:t>
      </w:r>
      <w:proofErr w:type="gramEnd"/>
      <w:r w:rsidRPr="00FB5E20">
        <w:rPr>
          <w:b/>
          <w:bCs/>
          <w:lang w:val="es-CO"/>
        </w:rPr>
        <w:t>)</w:t>
      </w:r>
      <w:r w:rsidRPr="00FB5E20">
        <w:rPr>
          <w:lang w:val="es-CO"/>
        </w:rPr>
        <w:t xml:space="preserve"> mide la dispersión o variabilidad entre municipios: una desviación estándar alta sugiere desigualdad regional.</w:t>
      </w:r>
    </w:p>
    <w:p w14:paraId="562F2B92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b/>
          <w:bCs/>
          <w:lang w:val="es-CO"/>
        </w:rPr>
        <w:t xml:space="preserve">WHERE </w:t>
      </w:r>
      <w:proofErr w:type="spellStart"/>
      <w:r w:rsidRPr="00FB5E20">
        <w:rPr>
          <w:b/>
          <w:bCs/>
          <w:lang w:val="es-CO"/>
        </w:rPr>
        <w:t>anio</w:t>
      </w:r>
      <w:proofErr w:type="spellEnd"/>
      <w:r w:rsidRPr="00FB5E20">
        <w:rPr>
          <w:b/>
          <w:bCs/>
          <w:lang w:val="es-CO"/>
        </w:rPr>
        <w:t xml:space="preserve"> = </w:t>
      </w:r>
      <w:proofErr w:type="gramStart"/>
      <w:r w:rsidRPr="00FB5E20">
        <w:rPr>
          <w:b/>
          <w:bCs/>
          <w:lang w:val="es-CO"/>
        </w:rPr>
        <w:t>MAX(</w:t>
      </w:r>
      <w:proofErr w:type="spellStart"/>
      <w:proofErr w:type="gramEnd"/>
      <w:r w:rsidRPr="00FB5E20">
        <w:rPr>
          <w:b/>
          <w:bCs/>
          <w:lang w:val="es-CO"/>
        </w:rPr>
        <w:t>anio</w:t>
      </w:r>
      <w:proofErr w:type="spellEnd"/>
      <w:r w:rsidRPr="00FB5E20">
        <w:rPr>
          <w:b/>
          <w:bCs/>
          <w:lang w:val="es-CO"/>
        </w:rPr>
        <w:t>)</w:t>
      </w:r>
      <w:r w:rsidRPr="00FB5E20">
        <w:rPr>
          <w:lang w:val="es-CO"/>
        </w:rPr>
        <w:t xml:space="preserve"> para análisis solo el año más reciente disponible.</w:t>
      </w:r>
    </w:p>
    <w:p w14:paraId="6AA76976" w14:textId="77777777" w:rsidR="00FB5E20" w:rsidRPr="00FB5E20" w:rsidRDefault="00FB5E20" w:rsidP="00FB5E20">
      <w:pPr>
        <w:pStyle w:val="FirstParagraph"/>
        <w:jc w:val="both"/>
        <w:rPr>
          <w:lang w:val="es-CO"/>
        </w:rPr>
      </w:pPr>
      <w:bookmarkStart w:id="1" w:name="interpretación-esperada"/>
      <w:bookmarkEnd w:id="0"/>
      <w:r w:rsidRPr="00FB5E20">
        <w:rPr>
          <w:lang w:val="es-CO"/>
        </w:rPr>
        <w:t>Permite comparar el grado de penetración tecnológica a nivel nacional y observar la transición hacia 3G y 4G.</w:t>
      </w:r>
    </w:p>
    <w:p w14:paraId="3385C383" w14:textId="77777777" w:rsidR="00FB5E20" w:rsidRDefault="00FB5E20" w:rsidP="00FB5E20">
      <w:r w:rsidRPr="005B6E6E">
        <w:rPr>
          <w:noProof/>
        </w:rPr>
        <w:lastRenderedPageBreak/>
        <w:drawing>
          <wp:inline distT="0" distB="0" distL="0" distR="0" wp14:anchorId="3ACB4B67" wp14:editId="24188902">
            <wp:extent cx="5458587" cy="762106"/>
            <wp:effectExtent l="0" t="0" r="8890" b="0"/>
            <wp:docPr id="248496222" name="Imagen 24849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44CB" w14:textId="77777777" w:rsidR="00FB5E20" w:rsidRPr="00FB5E20" w:rsidRDefault="00FB5E20" w:rsidP="00FB5E20">
      <w:pPr>
        <w:pStyle w:val="Ttulo2"/>
        <w:rPr>
          <w:lang w:val="es-CO"/>
        </w:rPr>
      </w:pPr>
      <w:bookmarkStart w:id="2" w:name="Xeca834f3aebf83f711376657c0d7d455d0e78cb"/>
      <w:bookmarkEnd w:id="1"/>
      <w:r w:rsidRPr="00FB5E20">
        <w:rPr>
          <w:lang w:val="es-CO"/>
        </w:rPr>
        <w:t>2. Crecimiento Interanual por Departamento (3G y 4G)</w:t>
      </w:r>
    </w:p>
    <w:p w14:paraId="781DEF2B" w14:textId="77777777" w:rsidR="00FB5E20" w:rsidRPr="00FB5E20" w:rsidRDefault="00FB5E20" w:rsidP="00FB5E20">
      <w:pPr>
        <w:pStyle w:val="Ttulo3"/>
        <w:rPr>
          <w:lang w:val="es-CO"/>
        </w:rPr>
      </w:pPr>
      <w:bookmarkStart w:id="3" w:name="propósito-1"/>
      <w:r w:rsidRPr="00FB5E20">
        <w:rPr>
          <w:lang w:val="es-CO"/>
        </w:rPr>
        <w:t>Propósito</w:t>
      </w:r>
    </w:p>
    <w:p w14:paraId="2F6D3324" w14:textId="77777777" w:rsidR="00FB5E20" w:rsidRPr="00FB5E20" w:rsidRDefault="00FB5E20" w:rsidP="00FB5E20">
      <w:pPr>
        <w:pStyle w:val="FirstParagraph"/>
        <w:jc w:val="both"/>
        <w:rPr>
          <w:lang w:val="es-CO"/>
        </w:rPr>
      </w:pPr>
      <w:r w:rsidRPr="00FB5E20">
        <w:rPr>
          <w:lang w:val="es-CO"/>
        </w:rPr>
        <w:t>Medir el porcentaje de cobertura efectiva por departamento, considerando el año más reciente. Permite comparar avances regionales.</w:t>
      </w:r>
    </w:p>
    <w:p w14:paraId="0B4FC2EC" w14:textId="77777777" w:rsidR="00FB5E20" w:rsidRPr="00FB5E20" w:rsidRDefault="00FB5E20" w:rsidP="00FB5E20">
      <w:pPr>
        <w:pStyle w:val="Ttulo3"/>
        <w:rPr>
          <w:lang w:val="es-CO"/>
        </w:rPr>
      </w:pPr>
      <w:bookmarkStart w:id="4" w:name="consulta-sql-1"/>
      <w:bookmarkEnd w:id="3"/>
      <w:r w:rsidRPr="00FB5E20">
        <w:rPr>
          <w:lang w:val="es-CO"/>
        </w:rPr>
        <w:t>Consulta SQL</w:t>
      </w:r>
    </w:p>
    <w:p w14:paraId="0DF59F38" w14:textId="77777777" w:rsidR="00FB5E20" w:rsidRPr="00FB5E20" w:rsidRDefault="00FB5E20" w:rsidP="00FB5E20">
      <w:pPr>
        <w:pStyle w:val="SourceCode"/>
        <w:rPr>
          <w:rFonts w:ascii="Courier New" w:hAnsi="Courier New" w:cs="Courier New"/>
          <w:sz w:val="18"/>
          <w:szCs w:val="18"/>
          <w:lang w:val="es-CO"/>
        </w:rPr>
      </w:pP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SELECT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UPPER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TRIM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(c.cobertura_3g))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cobertura_3g_pct,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UPPER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TRIM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(c.cobertura_4g))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cobertura_4g_pct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municipios m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departamentos d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m.cod_departamento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d.cod_departamento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WHERE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c.anio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(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SELECT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MAX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GROUP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ORDER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cobertura_4g_pct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DESC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;</w:t>
      </w:r>
    </w:p>
    <w:p w14:paraId="22E9E5C3" w14:textId="77777777" w:rsidR="00FB5E20" w:rsidRDefault="00FB5E20" w:rsidP="00FB5E20">
      <w:pPr>
        <w:pStyle w:val="Ttulo3"/>
      </w:pPr>
      <w:bookmarkStart w:id="5" w:name="explicación-1"/>
      <w:bookmarkEnd w:id="4"/>
      <w:proofErr w:type="spellStart"/>
      <w:r>
        <w:t>Explicación</w:t>
      </w:r>
      <w:proofErr w:type="spellEnd"/>
    </w:p>
    <w:p w14:paraId="02202915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 xml:space="preserve">Se estandarizan los valores con </w:t>
      </w:r>
      <w:r w:rsidRPr="00FB5E20">
        <w:rPr>
          <w:rStyle w:val="VerbatimChar"/>
          <w:lang w:val="es-CO"/>
        </w:rPr>
        <w:t>UPPER(</w:t>
      </w:r>
      <w:proofErr w:type="gramStart"/>
      <w:r w:rsidRPr="00FB5E20">
        <w:rPr>
          <w:rStyle w:val="VerbatimChar"/>
          <w:lang w:val="es-CO"/>
        </w:rPr>
        <w:t>TRIM(</w:t>
      </w:r>
      <w:proofErr w:type="gramEnd"/>
      <w:r w:rsidRPr="00FB5E20">
        <w:rPr>
          <w:rStyle w:val="VerbatimChar"/>
          <w:lang w:val="es-CO"/>
        </w:rPr>
        <w:t>))</w:t>
      </w:r>
      <w:r w:rsidRPr="00FB5E20">
        <w:rPr>
          <w:lang w:val="es-CO"/>
        </w:rPr>
        <w:t xml:space="preserve"> para evitar inconsistencias.</w:t>
      </w:r>
    </w:p>
    <w:p w14:paraId="26D4C9CC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 xml:space="preserve">Se obtiene el </w:t>
      </w:r>
      <w:r w:rsidRPr="00FB5E20">
        <w:rPr>
          <w:b/>
          <w:bCs/>
          <w:lang w:val="es-CO"/>
        </w:rPr>
        <w:t>porcentaje de cobertura 3G y 4G por departamento</w:t>
      </w:r>
      <w:r w:rsidRPr="00FB5E20">
        <w:rPr>
          <w:lang w:val="es-CO"/>
        </w:rPr>
        <w:t>.</w:t>
      </w:r>
    </w:p>
    <w:p w14:paraId="4C4E4F4F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>Se ordena por la mayor cobertura 4G para identificar regiones más desarrolladas.</w:t>
      </w:r>
    </w:p>
    <w:p w14:paraId="73455D04" w14:textId="77777777" w:rsidR="00FB5E20" w:rsidRPr="00FB5E20" w:rsidRDefault="00FB5E20" w:rsidP="00FB5E20">
      <w:pPr>
        <w:pStyle w:val="FirstParagraph"/>
        <w:rPr>
          <w:lang w:val="es-CO"/>
        </w:rPr>
      </w:pPr>
      <w:bookmarkStart w:id="6" w:name="interpretación-esperada-1"/>
      <w:bookmarkEnd w:id="5"/>
      <w:r w:rsidRPr="00FB5E20">
        <w:rPr>
          <w:lang w:val="es-CO"/>
        </w:rPr>
        <w:t xml:space="preserve">Los departamentos con mayor porcentaje 4G representan áreas con menor brecha digital. Aquellos con alta cobertura </w:t>
      </w:r>
      <w:proofErr w:type="gramStart"/>
      <w:r w:rsidRPr="00FB5E20">
        <w:rPr>
          <w:lang w:val="es-CO"/>
        </w:rPr>
        <w:t>3G</w:t>
      </w:r>
      <w:proofErr w:type="gramEnd"/>
      <w:r w:rsidRPr="00FB5E20">
        <w:rPr>
          <w:lang w:val="es-CO"/>
        </w:rPr>
        <w:t xml:space="preserve"> pero baja 4G podrían priorizarse en políticas públicas.</w:t>
      </w:r>
    </w:p>
    <w:p w14:paraId="470E620E" w14:textId="77777777" w:rsidR="00FB5E20" w:rsidRDefault="00FB5E20" w:rsidP="00FB5E20">
      <w:pPr>
        <w:pStyle w:val="NormalWeb"/>
      </w:pPr>
      <w:bookmarkStart w:id="7" w:name="X2591c4209d2a83d86bd397e08436a97377ce3e0"/>
      <w:bookmarkEnd w:id="2"/>
      <w:bookmarkEnd w:id="6"/>
      <w:r>
        <w:rPr>
          <w:noProof/>
        </w:rPr>
        <w:lastRenderedPageBreak/>
        <w:drawing>
          <wp:inline distT="0" distB="0" distL="0" distR="0" wp14:anchorId="5C4CDC5B" wp14:editId="0BAE659B">
            <wp:extent cx="3495675" cy="2838450"/>
            <wp:effectExtent l="0" t="0" r="9525" b="0"/>
            <wp:docPr id="1213509225" name="Imagen 1213509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99D1" w14:textId="77777777" w:rsidR="00FB5E20" w:rsidRDefault="00FB5E20" w:rsidP="00FB5E20">
      <w:pPr>
        <w:pStyle w:val="Ttulo2"/>
      </w:pPr>
    </w:p>
    <w:p w14:paraId="301D9B87" w14:textId="1AEC035D" w:rsidR="00FB5E20" w:rsidRPr="00FB5E20" w:rsidRDefault="00FB5E20" w:rsidP="00FB5E20">
      <w:pPr>
        <w:pStyle w:val="Ttulo2"/>
        <w:rPr>
          <w:lang w:val="es-CO"/>
        </w:rPr>
      </w:pPr>
      <w:r>
        <w:rPr>
          <w:lang w:val="es-CO"/>
        </w:rPr>
        <w:t xml:space="preserve">3. </w:t>
      </w:r>
      <w:r w:rsidRPr="00FB5E20">
        <w:rPr>
          <w:lang w:val="es-CO"/>
        </w:rPr>
        <w:t>Índice Ponderado de Conectividad Total por Departamento</w:t>
      </w:r>
    </w:p>
    <w:p w14:paraId="7AE45126" w14:textId="77777777" w:rsidR="00FB5E20" w:rsidRPr="00FB5E20" w:rsidRDefault="00FB5E20" w:rsidP="00FB5E20">
      <w:pPr>
        <w:pStyle w:val="Ttulo3"/>
        <w:rPr>
          <w:lang w:val="es-CO"/>
        </w:rPr>
      </w:pPr>
      <w:bookmarkStart w:id="8" w:name="propósito-2"/>
      <w:r w:rsidRPr="00FB5E20">
        <w:rPr>
          <w:lang w:val="es-CO"/>
        </w:rPr>
        <w:t>Propósito</w:t>
      </w:r>
    </w:p>
    <w:p w14:paraId="240A071B" w14:textId="77777777" w:rsidR="00FB5E20" w:rsidRPr="00FB5E20" w:rsidRDefault="00FB5E20" w:rsidP="00FB5E20">
      <w:pPr>
        <w:pStyle w:val="FirstParagraph"/>
        <w:jc w:val="both"/>
        <w:rPr>
          <w:lang w:val="es-CO"/>
        </w:rPr>
      </w:pPr>
      <w:r w:rsidRPr="00FB5E20">
        <w:rPr>
          <w:lang w:val="es-CO"/>
        </w:rPr>
        <w:t>Calcular un indicador compuesto que refleje la madurez tecnológica de cada departamento según la adopción de distintas generaciones móviles.</w:t>
      </w:r>
    </w:p>
    <w:p w14:paraId="2FBF6AA8" w14:textId="77777777" w:rsidR="00FB5E20" w:rsidRDefault="00FB5E20" w:rsidP="00FB5E20">
      <w:pPr>
        <w:pStyle w:val="Ttulo3"/>
      </w:pPr>
      <w:bookmarkStart w:id="9" w:name="consulta-sql-2"/>
      <w:bookmarkEnd w:id="8"/>
      <w:r>
        <w:t>Consulta SQL</w:t>
      </w:r>
    </w:p>
    <w:p w14:paraId="5D6B6C52" w14:textId="77777777" w:rsidR="00FB5E20" w:rsidRPr="00FB5E20" w:rsidRDefault="00FB5E20" w:rsidP="00FB5E20">
      <w:pPr>
        <w:pStyle w:val="SourceCode"/>
        <w:rPr>
          <w:rFonts w:ascii="Courier New" w:hAnsi="Courier New" w:cs="Courier New"/>
          <w:sz w:val="18"/>
          <w:szCs w:val="18"/>
        </w:rPr>
      </w:pP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SELECT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d.nombre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departamento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>,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    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c.cobertura_2g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loatTok"/>
          <w:rFonts w:ascii="Courier New" w:hAnsi="Courier New" w:cs="Courier New"/>
          <w:color w:val="auto"/>
          <w:sz w:val="18"/>
          <w:szCs w:val="18"/>
        </w:rPr>
        <w:t>0.1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+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    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c.cobertura_3g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loatTok"/>
          <w:rFonts w:ascii="Courier New" w:hAnsi="Courier New" w:cs="Courier New"/>
          <w:color w:val="auto"/>
          <w:sz w:val="18"/>
          <w:szCs w:val="18"/>
        </w:rPr>
        <w:t>0.2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+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    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c.cobertura_4g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loatTok"/>
          <w:rFonts w:ascii="Courier New" w:hAnsi="Courier New" w:cs="Courier New"/>
          <w:color w:val="auto"/>
          <w:sz w:val="18"/>
          <w:szCs w:val="18"/>
        </w:rPr>
        <w:t>0.4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   )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*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indice_conectividad_total</w:t>
      </w:r>
      <w:proofErr w:type="spellEnd"/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c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municipios m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departamentos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d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m.cod_departamento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d.cod_departamento</w:t>
      </w:r>
      <w:proofErr w:type="spellEnd"/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WHERE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c.anio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(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SELECT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</w:rPr>
        <w:t>MAX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anio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>)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GROUP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d.nombre</w:t>
      </w:r>
      <w:proofErr w:type="spellEnd"/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HAVING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indice_conectividad_total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</w:rPr>
        <w:t>&gt;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0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ORDER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</w:rPr>
        <w:t>indice_conectividad_total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DESC</w:t>
      </w:r>
      <w:r w:rsidRPr="00FB5E20">
        <w:rPr>
          <w:rFonts w:ascii="Courier New" w:hAnsi="Courier New" w:cs="Courier New"/>
          <w:sz w:val="18"/>
          <w:szCs w:val="18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</w:rPr>
        <w:t>LIMIT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</w:rPr>
        <w:t>10</w:t>
      </w:r>
      <w:r w:rsidRPr="00FB5E20">
        <w:rPr>
          <w:rStyle w:val="NormalTok"/>
          <w:rFonts w:ascii="Courier New" w:hAnsi="Courier New" w:cs="Courier New"/>
          <w:sz w:val="18"/>
          <w:szCs w:val="18"/>
        </w:rPr>
        <w:t>;</w:t>
      </w:r>
    </w:p>
    <w:p w14:paraId="7D2775F4" w14:textId="77777777" w:rsidR="00FB5E20" w:rsidRDefault="00FB5E20" w:rsidP="00FB5E20">
      <w:pPr>
        <w:pStyle w:val="Ttulo3"/>
      </w:pPr>
      <w:bookmarkStart w:id="10" w:name="explicación-2"/>
      <w:bookmarkEnd w:id="9"/>
      <w:proofErr w:type="spellStart"/>
      <w:r>
        <w:t>Explicación</w:t>
      </w:r>
      <w:proofErr w:type="spellEnd"/>
    </w:p>
    <w:p w14:paraId="6DE50E9E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 xml:space="preserve">Se asignan </w:t>
      </w:r>
      <w:r w:rsidRPr="00FB5E20">
        <w:rPr>
          <w:b/>
          <w:bCs/>
          <w:lang w:val="es-CO"/>
        </w:rPr>
        <w:t>pesos ponderados</w:t>
      </w:r>
      <w:r w:rsidRPr="00FB5E20">
        <w:rPr>
          <w:lang w:val="es-CO"/>
        </w:rPr>
        <w:t xml:space="preserve"> a cada tecnología (mayor peso a 3G y 4G por su relevancia actual).</w:t>
      </w:r>
    </w:p>
    <w:p w14:paraId="076EC2B5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>Se excluyen valores nulos o sin cobertura (</w:t>
      </w:r>
      <w:r w:rsidRPr="00FB5E20">
        <w:rPr>
          <w:rStyle w:val="VerbatimChar"/>
          <w:lang w:val="es-CO"/>
        </w:rPr>
        <w:t xml:space="preserve">HAVING </w:t>
      </w:r>
      <w:proofErr w:type="spellStart"/>
      <w:r w:rsidRPr="00FB5E20">
        <w:rPr>
          <w:rStyle w:val="VerbatimChar"/>
          <w:lang w:val="es-CO"/>
        </w:rPr>
        <w:t>indice_conectividad_total</w:t>
      </w:r>
      <w:proofErr w:type="spellEnd"/>
      <w:r w:rsidRPr="00FB5E20">
        <w:rPr>
          <w:rStyle w:val="VerbatimChar"/>
          <w:lang w:val="es-CO"/>
        </w:rPr>
        <w:t xml:space="preserve"> &gt; 0</w:t>
      </w:r>
      <w:r w:rsidRPr="00FB5E20">
        <w:rPr>
          <w:lang w:val="es-CO"/>
        </w:rPr>
        <w:t>).</w:t>
      </w:r>
    </w:p>
    <w:p w14:paraId="3F303E3F" w14:textId="77777777" w:rsidR="00FB5E20" w:rsidRPr="00FB5E20" w:rsidRDefault="00FB5E20" w:rsidP="00FB5E20">
      <w:pPr>
        <w:pStyle w:val="FirstParagraph"/>
        <w:jc w:val="both"/>
        <w:rPr>
          <w:lang w:val="es-CO"/>
        </w:rPr>
      </w:pPr>
      <w:bookmarkStart w:id="11" w:name="interpretación-esperada-2"/>
      <w:bookmarkEnd w:id="10"/>
      <w:r w:rsidRPr="00FB5E20">
        <w:rPr>
          <w:lang w:val="es-CO"/>
        </w:rPr>
        <w:lastRenderedPageBreak/>
        <w:t xml:space="preserve">Muestra los </w:t>
      </w:r>
      <w:r w:rsidRPr="00FB5E20">
        <w:rPr>
          <w:b/>
          <w:bCs/>
          <w:lang w:val="es-CO"/>
        </w:rPr>
        <w:t>10 departamentos más conectados</w:t>
      </w:r>
      <w:r w:rsidRPr="00FB5E20">
        <w:rPr>
          <w:lang w:val="es-CO"/>
        </w:rPr>
        <w:t xml:space="preserve"> del país según su madurez tecnológica, útil para benchmarking o priorización de inversión.</w:t>
      </w:r>
    </w:p>
    <w:p w14:paraId="38D0BBF9" w14:textId="77777777" w:rsidR="00FB5E20" w:rsidRDefault="00FB5E20" w:rsidP="00FB5E20">
      <w:pPr>
        <w:pStyle w:val="FirstParagraph"/>
        <w:jc w:val="both"/>
      </w:pPr>
      <w:r w:rsidRPr="00EF4BCB">
        <w:rPr>
          <w:noProof/>
        </w:rPr>
        <w:drawing>
          <wp:inline distT="0" distB="0" distL="0" distR="0" wp14:anchorId="3C7C96EB" wp14:editId="12B68446">
            <wp:extent cx="3124636" cy="2362530"/>
            <wp:effectExtent l="0" t="0" r="0" b="0"/>
            <wp:docPr id="1040286109" name="Imagen 1040286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 w14:anchorId="51BA56AB">
          <v:rect id="_x0000_s1026" style="position:absolute;left:0;text-align:left;margin-left:0;margin-top:-.3pt;width:0;height:1.5pt;z-index:251658240;mso-position-horizontal:left;mso-position-horizontal-relative:text;mso-position-vertical-relative:text" o:hralign="center" o:hrstd="t" o:hr="t" stroked="f">
            <w10:wrap type="square" side="right"/>
          </v:rect>
        </w:pict>
      </w:r>
    </w:p>
    <w:p w14:paraId="3AC80511" w14:textId="77777777" w:rsidR="00FB5E20" w:rsidRPr="00FB5E20" w:rsidRDefault="00FB5E20" w:rsidP="00FB5E20">
      <w:pPr>
        <w:pStyle w:val="Ttulo2"/>
        <w:rPr>
          <w:lang w:val="es-CO"/>
        </w:rPr>
      </w:pPr>
      <w:bookmarkStart w:id="12" w:name="X446ecfb87caa97775982b888cd7fa960c4ee7c0"/>
      <w:bookmarkEnd w:id="7"/>
      <w:bookmarkEnd w:id="11"/>
      <w:r w:rsidRPr="00FB5E20">
        <w:rPr>
          <w:lang w:val="es-CO"/>
        </w:rPr>
        <w:t>4</w:t>
      </w:r>
      <w:r>
        <w:t>️</w:t>
      </w:r>
      <w:r w:rsidRPr="00FB5E20">
        <w:rPr>
          <w:lang w:val="es-CO"/>
        </w:rPr>
        <w:t>. Comparación de Departamentos Avanzados vs Rezagados</w:t>
      </w:r>
    </w:p>
    <w:p w14:paraId="26772D33" w14:textId="77777777" w:rsidR="00FB5E20" w:rsidRPr="00FB5E20" w:rsidRDefault="00FB5E20" w:rsidP="00FB5E20">
      <w:pPr>
        <w:pStyle w:val="Ttulo3"/>
        <w:rPr>
          <w:lang w:val="es-CO"/>
        </w:rPr>
      </w:pPr>
      <w:bookmarkStart w:id="13" w:name="propósito-3"/>
      <w:r w:rsidRPr="00FB5E20">
        <w:rPr>
          <w:lang w:val="es-CO"/>
        </w:rPr>
        <w:t>Propósito</w:t>
      </w:r>
    </w:p>
    <w:p w14:paraId="450DD711" w14:textId="77777777" w:rsidR="00FB5E20" w:rsidRPr="00FB5E20" w:rsidRDefault="00FB5E20" w:rsidP="00FB5E20">
      <w:pPr>
        <w:pStyle w:val="FirstParagraph"/>
        <w:rPr>
          <w:lang w:val="es-CO"/>
        </w:rPr>
      </w:pPr>
      <w:r w:rsidRPr="00FB5E20">
        <w:rPr>
          <w:lang w:val="es-CO"/>
        </w:rPr>
        <w:t>Contrastar la cobertura móvil con indicadores socioeconómicos (internet en hogares, ingresos), para detectar relación entre conectividad e indicadores de bienestar.</w:t>
      </w:r>
    </w:p>
    <w:p w14:paraId="3F008357" w14:textId="77777777" w:rsidR="00FB5E20" w:rsidRPr="00FB5E20" w:rsidRDefault="00FB5E20" w:rsidP="00FB5E20">
      <w:pPr>
        <w:pStyle w:val="Ttulo3"/>
        <w:rPr>
          <w:lang w:val="es-CO"/>
        </w:rPr>
      </w:pPr>
      <w:bookmarkStart w:id="14" w:name="consulta-sql-3"/>
      <w:bookmarkEnd w:id="13"/>
      <w:r w:rsidRPr="00FB5E20">
        <w:rPr>
          <w:lang w:val="es-CO"/>
        </w:rPr>
        <w:t>Consulta SQL</w:t>
      </w:r>
    </w:p>
    <w:p w14:paraId="11BB641E" w14:textId="77777777" w:rsidR="00FB5E20" w:rsidRPr="00FB5E20" w:rsidRDefault="00FB5E20" w:rsidP="00FB5E20">
      <w:pPr>
        <w:pStyle w:val="SourceCode"/>
        <w:rPr>
          <w:rFonts w:ascii="Courier New" w:hAnsi="Courier New" w:cs="Courier New"/>
          <w:sz w:val="18"/>
          <w:szCs w:val="18"/>
          <w:lang w:val="es-CO"/>
        </w:rPr>
      </w:pP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SELECT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c.cobertura_3g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cobertura_3g,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c.cobertura_4g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cobertura_4g,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i.pct_hogares_internet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internet_hogares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i.ingreso_promedio_hogar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ingreso_promedio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municipios m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departamentos d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m.cod_departamento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d.cod_departamento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indicadores_socioeconomicos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i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GROUP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ORDER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cobertura_3g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DESC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;</w:t>
      </w:r>
    </w:p>
    <w:p w14:paraId="5CFC9FA0" w14:textId="77777777" w:rsidR="00FB5E20" w:rsidRDefault="00FB5E20" w:rsidP="00FB5E20">
      <w:pPr>
        <w:pStyle w:val="Ttulo3"/>
      </w:pPr>
      <w:bookmarkStart w:id="15" w:name="explicación-3"/>
      <w:bookmarkEnd w:id="14"/>
      <w:proofErr w:type="spellStart"/>
      <w:r>
        <w:t>Explicación</w:t>
      </w:r>
      <w:proofErr w:type="spellEnd"/>
    </w:p>
    <w:p w14:paraId="628496F6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>Relaciona la cobertura móvil con variables socioeconómicas clave.</w:t>
      </w:r>
    </w:p>
    <w:p w14:paraId="13A05368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 xml:space="preserve">Permite </w:t>
      </w:r>
      <w:r w:rsidRPr="00FB5E20">
        <w:rPr>
          <w:b/>
          <w:bCs/>
          <w:lang w:val="es-CO"/>
        </w:rPr>
        <w:t>identificar correlaciones</w:t>
      </w:r>
      <w:r w:rsidRPr="00FB5E20">
        <w:rPr>
          <w:lang w:val="es-CO"/>
        </w:rPr>
        <w:t xml:space="preserve"> entre conectividad y condiciones económicas.</w:t>
      </w:r>
    </w:p>
    <w:p w14:paraId="08AC6FD0" w14:textId="77777777" w:rsidR="00FB5E20" w:rsidRPr="00FB5E20" w:rsidRDefault="00FB5E20" w:rsidP="00FB5E20">
      <w:pPr>
        <w:pStyle w:val="FirstParagraph"/>
        <w:rPr>
          <w:lang w:val="es-CO"/>
        </w:rPr>
      </w:pPr>
      <w:bookmarkStart w:id="16" w:name="interpretación-esperada-3"/>
      <w:bookmarkEnd w:id="15"/>
      <w:r w:rsidRPr="00FB5E20">
        <w:rPr>
          <w:lang w:val="es-CO"/>
        </w:rPr>
        <w:t xml:space="preserve">Departamentos con alta cobertura 4G y altos ingresos promedio evidencian </w:t>
      </w:r>
      <w:r w:rsidRPr="00FB5E20">
        <w:rPr>
          <w:b/>
          <w:bCs/>
          <w:lang w:val="es-CO"/>
        </w:rPr>
        <w:t>efectos positivos de la conectividad</w:t>
      </w:r>
      <w:r w:rsidRPr="00FB5E20">
        <w:rPr>
          <w:lang w:val="es-CO"/>
        </w:rPr>
        <w:t xml:space="preserve">. Zonas con baja cobertura e ingresos bajos muestran </w:t>
      </w:r>
      <w:r w:rsidRPr="00FB5E20">
        <w:rPr>
          <w:b/>
          <w:bCs/>
          <w:lang w:val="es-CO"/>
        </w:rPr>
        <w:t>brecha digital estructural</w:t>
      </w:r>
      <w:r w:rsidRPr="00FB5E20">
        <w:rPr>
          <w:lang w:val="es-CO"/>
        </w:rPr>
        <w:t>.</w:t>
      </w:r>
    </w:p>
    <w:p w14:paraId="5A4A266C" w14:textId="77777777" w:rsidR="00FB5E20" w:rsidRDefault="00FB5E20" w:rsidP="00FB5E20">
      <w:r w:rsidRPr="000700A6">
        <w:rPr>
          <w:noProof/>
        </w:rPr>
        <w:lastRenderedPageBreak/>
        <w:drawing>
          <wp:inline distT="0" distB="0" distL="0" distR="0" wp14:anchorId="7EFD2F2B" wp14:editId="5207783C">
            <wp:extent cx="5612130" cy="20986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EF59" w14:textId="6F18D952" w:rsidR="00FB5E20" w:rsidRPr="00FB5E20" w:rsidRDefault="00FB5E20" w:rsidP="00FB5E20">
      <w:pPr>
        <w:pStyle w:val="Ttulo2"/>
        <w:rPr>
          <w:lang w:val="es-CO"/>
        </w:rPr>
      </w:pPr>
      <w:bookmarkStart w:id="17" w:name="X8093ca2f301aba95dfda5632df0eb1ba8dbf333"/>
      <w:bookmarkEnd w:id="12"/>
      <w:bookmarkEnd w:id="16"/>
      <w:r>
        <w:rPr>
          <w:lang w:val="es-CO"/>
        </w:rPr>
        <w:t>5.</w:t>
      </w:r>
      <w:r w:rsidRPr="00FB5E20">
        <w:rPr>
          <w:lang w:val="es-CO"/>
        </w:rPr>
        <w:t>Impacto Social de la Conectividad Móvil por Región</w:t>
      </w:r>
    </w:p>
    <w:p w14:paraId="43DB1BAC" w14:textId="77777777" w:rsidR="00FB5E20" w:rsidRPr="00FB5E20" w:rsidRDefault="00FB5E20" w:rsidP="00FB5E20">
      <w:pPr>
        <w:pStyle w:val="Ttulo3"/>
        <w:rPr>
          <w:lang w:val="es-CO"/>
        </w:rPr>
      </w:pPr>
      <w:bookmarkStart w:id="18" w:name="propósito-4"/>
      <w:r w:rsidRPr="00FB5E20">
        <w:rPr>
          <w:lang w:val="es-CO"/>
        </w:rPr>
        <w:t>Propósito</w:t>
      </w:r>
    </w:p>
    <w:p w14:paraId="47C1765E" w14:textId="77777777" w:rsidR="00FB5E20" w:rsidRPr="00FB5E20" w:rsidRDefault="00FB5E20" w:rsidP="00FB5E20">
      <w:pPr>
        <w:pStyle w:val="FirstParagraph"/>
        <w:rPr>
          <w:lang w:val="es-CO"/>
        </w:rPr>
      </w:pPr>
      <w:r w:rsidRPr="00FB5E20">
        <w:rPr>
          <w:lang w:val="es-CO"/>
        </w:rPr>
        <w:t>Evaluar el efecto de la conectividad móvil sobre variables sociales como pobreza, desempleo e ingreso promedio.</w:t>
      </w:r>
    </w:p>
    <w:p w14:paraId="63E6C8AA" w14:textId="77777777" w:rsidR="00FB5E20" w:rsidRPr="00FB5E20" w:rsidRDefault="00FB5E20" w:rsidP="00FB5E20">
      <w:pPr>
        <w:pStyle w:val="Ttulo3"/>
        <w:rPr>
          <w:lang w:val="es-CO"/>
        </w:rPr>
      </w:pPr>
      <w:bookmarkStart w:id="19" w:name="consulta-sql-4"/>
      <w:bookmarkEnd w:id="18"/>
      <w:r w:rsidRPr="00FB5E20">
        <w:rPr>
          <w:lang w:val="es-CO"/>
        </w:rPr>
        <w:t>Consulta SQL</w:t>
      </w:r>
    </w:p>
    <w:p w14:paraId="27AD1DC4" w14:textId="77777777" w:rsidR="00FB5E20" w:rsidRPr="00FB5E20" w:rsidRDefault="00FB5E20" w:rsidP="00FB5E20">
      <w:pPr>
        <w:pStyle w:val="SourceCode"/>
        <w:rPr>
          <w:rFonts w:ascii="Courier New" w:hAnsi="Courier New" w:cs="Courier New"/>
          <w:sz w:val="18"/>
          <w:szCs w:val="18"/>
          <w:lang w:val="es-CO"/>
        </w:rPr>
      </w:pP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SELECT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c.cobertura_3g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cobertura_3g_prom,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c.cobertura_4g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cobertura_4g_prom,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CASE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WHEN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c.cobertura_5g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StringTok"/>
          <w:rFonts w:ascii="Courier New" w:hAnsi="Courier New" w:cs="Courier New"/>
          <w:color w:val="auto"/>
          <w:sz w:val="18"/>
          <w:szCs w:val="18"/>
          <w:lang w:val="es-CO"/>
        </w:rPr>
        <w:t>'SI'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THEN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100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ELSE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0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ControlFlowTok"/>
          <w:rFonts w:ascii="Courier New" w:hAnsi="Courier New" w:cs="Courier New"/>
          <w:color w:val="auto"/>
          <w:sz w:val="18"/>
          <w:szCs w:val="18"/>
          <w:lang w:val="es-CO"/>
        </w:rPr>
        <w:t>END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), 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cobertura_5g_prom,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i.ingreso_promedio_hogar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ingreso_prom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i.tasa_desempleo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desempleo,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i.tasa_pobreza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pobreza,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   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ROUND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r w:rsidRPr="00FB5E20">
        <w:rPr>
          <w:rStyle w:val="FunctionTok"/>
          <w:rFonts w:ascii="Courier New" w:hAnsi="Courier New" w:cs="Courier New"/>
          <w:color w:val="auto"/>
          <w:sz w:val="18"/>
          <w:szCs w:val="18"/>
          <w:lang w:val="es-CO"/>
        </w:rPr>
        <w:t>AVG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(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i.pct_hogares_internet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),</w:t>
      </w:r>
      <w:r w:rsidRPr="00FB5E20">
        <w:rPr>
          <w:rStyle w:val="DecValTok"/>
          <w:rFonts w:ascii="Courier New" w:hAnsi="Courier New" w:cs="Courier New"/>
          <w:color w:val="auto"/>
          <w:sz w:val="18"/>
          <w:szCs w:val="18"/>
          <w:lang w:val="es-CO"/>
        </w:rPr>
        <w:t>2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)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AS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internet_hogares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FROM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cobertura_movil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</w:t>
      </w:r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municipios m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c.cod_municipio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departamentos d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m.cod_departamento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d.cod_departamento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JOIN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indicadores_socioeconomicos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i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ON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i.cod_municipio</w:t>
      </w:r>
      <w:proofErr w:type="spellEnd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OperatorTok"/>
          <w:rFonts w:ascii="Courier New" w:hAnsi="Courier New" w:cs="Courier New"/>
          <w:color w:val="auto"/>
          <w:sz w:val="18"/>
          <w:szCs w:val="18"/>
          <w:lang w:val="es-CO"/>
        </w:rPr>
        <w:t>=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m.cod_municipio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GROUP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proofErr w:type="spellStart"/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d.nombre</w:t>
      </w:r>
      <w:proofErr w:type="spellEnd"/>
      <w:r w:rsidRPr="00FB5E20">
        <w:rPr>
          <w:rFonts w:ascii="Courier New" w:hAnsi="Courier New" w:cs="Courier New"/>
          <w:sz w:val="18"/>
          <w:szCs w:val="18"/>
          <w:lang w:val="es-CO"/>
        </w:rPr>
        <w:br/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ORDER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BY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 xml:space="preserve"> cobertura_4g_prom </w:t>
      </w:r>
      <w:r w:rsidRPr="00FB5E20">
        <w:rPr>
          <w:rStyle w:val="KeywordTok"/>
          <w:rFonts w:ascii="Courier New" w:hAnsi="Courier New" w:cs="Courier New"/>
          <w:color w:val="auto"/>
          <w:sz w:val="18"/>
          <w:szCs w:val="18"/>
          <w:lang w:val="es-CO"/>
        </w:rPr>
        <w:t>DESC</w:t>
      </w:r>
      <w:r w:rsidRPr="00FB5E20">
        <w:rPr>
          <w:rStyle w:val="NormalTok"/>
          <w:rFonts w:ascii="Courier New" w:hAnsi="Courier New" w:cs="Courier New"/>
          <w:sz w:val="18"/>
          <w:szCs w:val="18"/>
          <w:lang w:val="es-CO"/>
        </w:rPr>
        <w:t>;</w:t>
      </w:r>
    </w:p>
    <w:p w14:paraId="375BB348" w14:textId="77777777" w:rsidR="00FB5E20" w:rsidRDefault="00FB5E20" w:rsidP="00FB5E20">
      <w:pPr>
        <w:pStyle w:val="Ttulo3"/>
      </w:pPr>
      <w:bookmarkStart w:id="20" w:name="explicación-4"/>
      <w:bookmarkEnd w:id="19"/>
      <w:proofErr w:type="spellStart"/>
      <w:r>
        <w:t>Explicación</w:t>
      </w:r>
      <w:proofErr w:type="spellEnd"/>
    </w:p>
    <w:p w14:paraId="53F9AB25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>Combina métricas tecnológicas y sociales para análisis multidimensional.</w:t>
      </w:r>
    </w:p>
    <w:p w14:paraId="2C278A0D" w14:textId="77777777" w:rsidR="00FB5E20" w:rsidRPr="00FB5E20" w:rsidRDefault="00FB5E20" w:rsidP="00FB5E20">
      <w:pPr>
        <w:pStyle w:val="Compact"/>
        <w:numPr>
          <w:ilvl w:val="0"/>
          <w:numId w:val="10"/>
        </w:numPr>
        <w:rPr>
          <w:lang w:val="es-CO"/>
        </w:rPr>
      </w:pPr>
      <w:r w:rsidRPr="00FB5E20">
        <w:rPr>
          <w:lang w:val="es-CO"/>
        </w:rPr>
        <w:t xml:space="preserve">Se pueden detectar patrones de correlación entre </w:t>
      </w:r>
      <w:r w:rsidRPr="00FB5E20">
        <w:rPr>
          <w:b/>
          <w:bCs/>
          <w:lang w:val="es-CO"/>
        </w:rPr>
        <w:t>mayor cobertura y menor pobreza o desempleo</w:t>
      </w:r>
      <w:r w:rsidRPr="00FB5E20">
        <w:rPr>
          <w:lang w:val="es-CO"/>
        </w:rPr>
        <w:t>.</w:t>
      </w:r>
    </w:p>
    <w:p w14:paraId="03E7E5E0" w14:textId="77777777" w:rsidR="00FB5E20" w:rsidRPr="00FB5E20" w:rsidRDefault="00FB5E20" w:rsidP="00FB5E20">
      <w:pPr>
        <w:pStyle w:val="FirstParagraph"/>
        <w:rPr>
          <w:lang w:val="es-CO"/>
        </w:rPr>
      </w:pPr>
      <w:bookmarkStart w:id="21" w:name="interpretación-esperada-4"/>
      <w:bookmarkEnd w:id="20"/>
      <w:r w:rsidRPr="00FB5E20">
        <w:rPr>
          <w:lang w:val="es-CO"/>
        </w:rPr>
        <w:t xml:space="preserve">Este análisis permite determinar si los </w:t>
      </w:r>
      <w:r w:rsidRPr="00FB5E20">
        <w:rPr>
          <w:b/>
          <w:bCs/>
          <w:lang w:val="es-CO"/>
        </w:rPr>
        <w:t>avances tecnológicos están reduciendo la brecha social</w:t>
      </w:r>
      <w:r w:rsidRPr="00FB5E20">
        <w:rPr>
          <w:lang w:val="es-CO"/>
        </w:rPr>
        <w:t>, aportando evidencia para políticas públicas de equidad digital.</w:t>
      </w:r>
    </w:p>
    <w:p w14:paraId="726A6AFC" w14:textId="77777777" w:rsidR="00FB5E20" w:rsidRPr="000700A6" w:rsidRDefault="00FB5E20" w:rsidP="00FB5E20">
      <w:pPr>
        <w:pStyle w:val="Textoindependiente"/>
      </w:pPr>
      <w:r w:rsidRPr="000700A6">
        <w:rPr>
          <w:noProof/>
        </w:rPr>
        <w:lastRenderedPageBreak/>
        <w:drawing>
          <wp:inline distT="0" distB="0" distL="0" distR="0" wp14:anchorId="039C7A21" wp14:editId="2505FFC8">
            <wp:extent cx="5612130" cy="2168525"/>
            <wp:effectExtent l="0" t="0" r="7620" b="3175"/>
            <wp:docPr id="1833625016" name="Imagen 183362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09E" w14:textId="77777777" w:rsidR="00FB5E20" w:rsidRDefault="00FB5E20" w:rsidP="00FB5E20">
      <w:pPr>
        <w:pStyle w:val="FirstParagraph"/>
      </w:pPr>
      <w:r>
        <w:rPr>
          <w:noProof/>
        </w:rPr>
        <w:pict w14:anchorId="749BBCE7">
          <v:rect id="_x0000_s1027" style="position:absolute;margin-left:0;margin-top:0;width:0;height:1.5pt;z-index:251660288;mso-position-horizontal:left;mso-position-horizontal-relative:text;mso-position-vertical-relative:text" o:hralign="center" o:hrstd="t" o:hr="t" stroked="f">
            <w10:wrap type="square" side="right"/>
          </v:rect>
        </w:pict>
      </w:r>
    </w:p>
    <w:bookmarkEnd w:id="17"/>
    <w:bookmarkEnd w:id="21"/>
    <w:p w14:paraId="7E310CF7" w14:textId="77777777" w:rsidR="00FB5E20" w:rsidRDefault="00FB5E20" w:rsidP="00FB5E20">
      <w:pPr>
        <w:pStyle w:val="FirstParagraph"/>
      </w:pPr>
    </w:p>
    <w:p w14:paraId="14CB2E42" w14:textId="77777777" w:rsidR="00FB5E20" w:rsidRDefault="00FB5E20" w:rsidP="00D91957">
      <w:pPr>
        <w:spacing w:line="240" w:lineRule="auto"/>
      </w:pPr>
    </w:p>
    <w:p w14:paraId="2B2CC21B" w14:textId="77777777" w:rsidR="0020021E" w:rsidRDefault="0020021E" w:rsidP="00D91957">
      <w:pPr>
        <w:spacing w:line="240" w:lineRule="auto"/>
      </w:pPr>
    </w:p>
    <w:p w14:paraId="6F1F5BC0" w14:textId="6DA78184" w:rsidR="0020021E" w:rsidRDefault="0020021E" w:rsidP="00D91957">
      <w:pPr>
        <w:spacing w:line="240" w:lineRule="auto"/>
      </w:pPr>
    </w:p>
    <w:sectPr w:rsidR="002002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E208061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682857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D0D7038"/>
    <w:multiLevelType w:val="hybridMultilevel"/>
    <w:tmpl w:val="BA9223A8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843D0"/>
    <w:multiLevelType w:val="hybridMultilevel"/>
    <w:tmpl w:val="1BBA168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901131">
    <w:abstractNumId w:val="8"/>
  </w:num>
  <w:num w:numId="2" w16cid:durableId="1836217833">
    <w:abstractNumId w:val="6"/>
  </w:num>
  <w:num w:numId="3" w16cid:durableId="767234309">
    <w:abstractNumId w:val="5"/>
  </w:num>
  <w:num w:numId="4" w16cid:durableId="2043430594">
    <w:abstractNumId w:val="4"/>
  </w:num>
  <w:num w:numId="5" w16cid:durableId="1313024832">
    <w:abstractNumId w:val="7"/>
  </w:num>
  <w:num w:numId="6" w16cid:durableId="957956907">
    <w:abstractNumId w:val="3"/>
  </w:num>
  <w:num w:numId="7" w16cid:durableId="968246713">
    <w:abstractNumId w:val="2"/>
  </w:num>
  <w:num w:numId="8" w16cid:durableId="1489978228">
    <w:abstractNumId w:val="1"/>
  </w:num>
  <w:num w:numId="9" w16cid:durableId="926117062">
    <w:abstractNumId w:val="0"/>
  </w:num>
  <w:num w:numId="10" w16cid:durableId="1107700237">
    <w:abstractNumId w:val="9"/>
  </w:num>
  <w:num w:numId="11" w16cid:durableId="1805656595">
    <w:abstractNumId w:val="11"/>
  </w:num>
  <w:num w:numId="12" w16cid:durableId="1957828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B08"/>
    <w:rsid w:val="0015074B"/>
    <w:rsid w:val="001D4B69"/>
    <w:rsid w:val="0020021E"/>
    <w:rsid w:val="00292750"/>
    <w:rsid w:val="0029639D"/>
    <w:rsid w:val="002B2D12"/>
    <w:rsid w:val="00326F90"/>
    <w:rsid w:val="005418AA"/>
    <w:rsid w:val="00784A6E"/>
    <w:rsid w:val="007F3D86"/>
    <w:rsid w:val="00821655"/>
    <w:rsid w:val="00840353"/>
    <w:rsid w:val="008C6054"/>
    <w:rsid w:val="00957514"/>
    <w:rsid w:val="00971FE7"/>
    <w:rsid w:val="009B2B5E"/>
    <w:rsid w:val="00AA1D8D"/>
    <w:rsid w:val="00B47730"/>
    <w:rsid w:val="00B8773A"/>
    <w:rsid w:val="00C276B0"/>
    <w:rsid w:val="00CB0664"/>
    <w:rsid w:val="00D91957"/>
    <w:rsid w:val="00DE4D36"/>
    <w:rsid w:val="00EB3F9F"/>
    <w:rsid w:val="00EB6001"/>
    <w:rsid w:val="00F86D77"/>
    <w:rsid w:val="00FB5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540E43F7"/>
  <w14:defaultImageDpi w14:val="300"/>
  <w15:docId w15:val="{F6F14D5D-AFAC-44CA-A73D-07772498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F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FirstParagraph">
    <w:name w:val="First Paragraph"/>
    <w:basedOn w:val="Textoindependiente"/>
    <w:next w:val="Textoindependiente"/>
    <w:qFormat/>
    <w:rsid w:val="00FB5E20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Textoindependiente"/>
    <w:qFormat/>
    <w:rsid w:val="00FB5E20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Fuentedeprrafopredeter"/>
    <w:link w:val="SourceCode"/>
    <w:rsid w:val="00FB5E2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B5E20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FB5E20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FB5E20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FB5E20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FB5E20"/>
    <w:rPr>
      <w:rFonts w:ascii="Consolas" w:hAnsi="Consolas"/>
      <w:color w:val="4070A0"/>
    </w:rPr>
  </w:style>
  <w:style w:type="character" w:customStyle="1" w:styleId="FunctionTok">
    <w:name w:val="FunctionTok"/>
    <w:basedOn w:val="VerbatimChar"/>
    <w:rsid w:val="00FB5E20"/>
    <w:rPr>
      <w:rFonts w:ascii="Consolas" w:hAnsi="Consolas"/>
      <w:color w:val="06287E"/>
    </w:rPr>
  </w:style>
  <w:style w:type="character" w:customStyle="1" w:styleId="ControlFlowTok">
    <w:name w:val="ControlFlowTok"/>
    <w:basedOn w:val="VerbatimChar"/>
    <w:rsid w:val="00FB5E20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FB5E20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FB5E2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2426</Words>
  <Characters>13346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Gaviria</cp:lastModifiedBy>
  <cp:revision>3</cp:revision>
  <dcterms:created xsi:type="dcterms:W3CDTF">2025-11-09T22:59:00Z</dcterms:created>
  <dcterms:modified xsi:type="dcterms:W3CDTF">2025-11-09T22:59:00Z</dcterms:modified>
  <cp:category/>
</cp:coreProperties>
</file>